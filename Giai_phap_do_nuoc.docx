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F4E79"/>
          <w:sz w:val="32"/>
        </w:rPr>
        <w:t>TÀI LIỆU KỸ THUẬT: GIẢI PHÁP PHÁT HIỆN NƯỚC &amp; ĐIỀU KHIỂN SẠC DOCK 12V</w:t>
      </w:r>
    </w:p>
    <w:p>
      <w:pPr>
        <w:spacing w:after="240"/>
        <w:jc w:val="center"/>
      </w:pPr>
      <w:r>
        <w:rPr>
          <w:i/>
          <w:color w:val="595959"/>
          <w:sz w:val="22"/>
        </w:rPr>
        <w:t>Thiết kế phần cứng hoàn thiện theo sơ đồ nguyên lý: Power_Bank_Rev1.kicad_sch</w:t>
      </w:r>
    </w:p>
    <w:p>
      <w:pPr>
        <w:keepNext/>
        <w:spacing w:before="280" w:after="80"/>
      </w:pPr>
      <w:r>
        <w:rPr>
          <w:b/>
          <w:color w:val="1F4E79"/>
          <w:sz w:val="28"/>
        </w:rPr>
        <w:t>1. Tổng quan &amp; 5 Mục tiêu kỹ thuật cốt lõi</w:t>
      </w:r>
    </w:p>
    <w:p>
      <w:r>
        <w:t>Mạch điều khiển dò nước và sạc dock 12V trên bo mạch thử nghiệm Power_Bank_Rev1 được thiết kế với kiến trúc tối ưu (giảm 5 linh kiện so với bản cũ), kết hợp cảm biến từ trường Hall Active-HIGH TMAG5231A2 (U1) và công tắc Analog Switch SPST Active-HIGH TS5A3166 (U6), nhằm đáp ứng trọn vẹn 5 mục tiêu kỹ thuật an toàn cao cấp:</w:t>
      </w:r>
    </w:p>
    <w:p>
      <w:pPr>
        <w:pStyle w:val="ListBullet"/>
        <w:spacing w:after="60"/>
      </w:pPr>
      <w:r>
        <w:rPr>
          <w:b/>
          <w:color w:val="262626"/>
        </w:rPr>
        <w:t xml:space="preserve">1. Chống ăn mòn điện hóa tiếp điểm Pogo Pin (Electrolytic Corrosion Prevention): </w:t>
      </w:r>
      <w:r>
        <w:t>Khi thiết bị ở ngoài môi trường (chưa cắm dock sạc), các chân kim Pogo Pin J6 (dò nước) và J5 (nguồn 12V) phải được giữ ở mức 0.0V tuyệt đối. Không cấp điện áp mồi thường trực ra chân Pogo để triệt tiêu hoàn toàn dòng điện phân khi tiếp xúc với mồ hôi tay hoặc nước mưa, bảo vệ vĩnh viễn lớp mạ vàng của chân kim.</w:t>
      </w:r>
    </w:p>
    <w:p>
      <w:pPr>
        <w:pStyle w:val="ListBullet"/>
        <w:spacing w:after="60"/>
      </w:pPr>
      <w:r>
        <w:rPr>
          <w:b/>
          <w:color w:val="262626"/>
        </w:rPr>
        <w:t xml:space="preserve">2. Nhận diện trạng thái cắm Dock bằng cảm biến Hall Active-HIGH (U1): </w:t>
      </w:r>
      <w:r>
        <w:t>Trên dock sạc có bố trí một viên nam châm vĩnh cửu. Chỉ khi thiết bị được cắm khít vào dock sạc (từ trường B &gt;= B_OP = 1.8mT), cảm biến Hall U1 (TMAG5231A2) mới kích hoạt ngõ ra lên mức 3.3V (HIGH), bơm điện áp mồi qua điện trở R9 (150kΩ) ra chân J6 sẵn sàng cho chu trình dò nước.</w:t>
      </w:r>
    </w:p>
    <w:p>
      <w:pPr>
        <w:pStyle w:val="ListBullet"/>
        <w:spacing w:after="60"/>
      </w:pPr>
      <w:r>
        <w:rPr>
          <w:b/>
          <w:color w:val="262626"/>
        </w:rPr>
        <w:t xml:space="preserve">3. Dò nước an toàn trước khi kích hoạt sạc công suất cao 12V: </w:t>
      </w:r>
      <w:r>
        <w:t>Nếu các chân tiếp xúc Pogo Pin đang bị đọng nước (điện trở rò nước R_water &lt; 50kΩ - 100kΩ), giọt nước sẽ kéo tụt điện áp tại nút dò nước IN xuống dưới ngưỡng 0.8V. Công tắc U6 (TS5A3166) lập tức giữ HỞ MẠCH đường giao tiếp CC1 của IC xin áp U2 (CH221K). IC nguồn U5 (IP5356) không nhận diện được thiết bị Sink trên đường CC nên giữ áp VBUS ở mức 0.0V, loại trừ hoàn toàn nguy cơ phóng tia lửa điện, hồ quang và chập cháy nguồn 12V qua giọt nước.</w:t>
      </w:r>
    </w:p>
    <w:p>
      <w:pPr>
        <w:pStyle w:val="ListBullet"/>
        <w:spacing w:after="60"/>
      </w:pPr>
      <w:r>
        <w:rPr>
          <w:b/>
          <w:color w:val="262626"/>
        </w:rPr>
        <w:t xml:space="preserve">4. Điều kiện kép bật sạc 12V (Logic AND): </w:t>
      </w:r>
      <w:r>
        <w:t>Nguồn sạc 12V tại Pogo Pin J5 chỉ được kích hoạt khi hội tụ đồng thời cả 2 điều kiện an toàn: ĐÃ CẮM DOCK (Hall U1 phát hiện nam châm xuất 3.3V) VÀ TIẾP ĐIỂM HOÀN TOÀN KHÔ RÁO (R_water = vô cùng).</w:t>
      </w:r>
    </w:p>
    <w:p>
      <w:pPr>
        <w:pStyle w:val="ListBullet"/>
        <w:spacing w:after="60"/>
      </w:pPr>
      <w:r>
        <w:rPr>
          <w:b/>
          <w:color w:val="262626"/>
        </w:rPr>
        <w:t xml:space="preserve">5. Dập hồ quang và ngắt sạc khẩn cấp trong nanogiây: </w:t>
      </w:r>
      <w:r>
        <w:t>Nếu đang trong quá trình sạc 12V mà có nước tràn vào tiếp điểm dock sạc, giọt nước kéo sụt áp nút IN xuống &lt; 0.8V. Công tắc U6 ngắt tiếp điểm CC1 trong thời gian siêu nhanh t_OFF &lt;= 10ns. IC nguồn IP5356 nhận diện mất Sink liền ngắt ngay VBUS về 0.0V, dập tắt hồ quang tức thì để bảo vệ bo mạch.</w:t>
      </w:r>
    </w:p>
    <w:p>
      <w:pPr>
        <w:keepNext/>
        <w:spacing w:before="280" w:after="80"/>
      </w:pPr>
      <w:r>
        <w:rPr>
          <w:b/>
          <w:color w:val="1F4E79"/>
          <w:sz w:val="28"/>
        </w:rPr>
        <w:t>2. Kiến trúc hệ thống &amp; Sơ đồ khối nguyên lý</w:t>
      </w:r>
    </w:p>
    <w:p>
      <w:r>
        <w:t>Toàn bộ khối dò nước và kích hoạt sạc 12V trên bo mạch Power_Bank_Rev1 được liên kết theo chuỗi điều khiển khép kín từ cảm biến từ trường đến IC nguồn sạc:</w:t>
      </w:r>
    </w:p>
    <w:p>
      <w:r>
        <w:t xml:space="preserve">  +--------------------------+</w:t>
        <w:br/>
        <w:t xml:space="preserve">  |    Dock sạc (Nam châm)   |</w:t>
        <w:br/>
        <w:t xml:space="preserve">  +------------+-------------+</w:t>
        <w:br/>
        <w:t xml:space="preserve">               | (Từ trường B &gt;= 1.8mT)</w:t>
        <w:br/>
        <w:t xml:space="preserve">               v</w:t>
        <w:br/>
        <w:t xml:space="preserve">  +--------------------------+      (R9 = 150kΩ)</w:t>
        <w:br/>
        <w:t xml:space="preserve">  | U1: TMAG5231A2 (Hall)    |----+---/\/\/\---+ (Nút IN)</w:t>
        <w:br/>
        <w:t xml:space="preserve">  | Active-HIGH (Push-Pull)  |    |            |</w:t>
        <w:br/>
        <w:t xml:space="preserve">  +--------------------------+    |            +-----------------------+</w:t>
        <w:br/>
        <w:t xml:space="preserve">                                  |            |                       |</w:t>
        <w:br/>
        <w:t xml:space="preserve">                                  |          [ D1 ] BAV99/BAT54S       v (Chân 4: IN)</w:t>
        <w:br/>
        <w:t xml:space="preserve">                                  |          (Kẹp 0V - 3.3V)     +-------------------+</w:t>
        <w:br/>
        <w:t xml:space="preserve">                                  |            |                 | U6: TS5A3166DBVR  |</w:t>
        <w:br/>
        <w:t xml:space="preserve">                                  |     (R10 = 22kΩ)             | (Analog Switch NO)|</w:t>
        <w:br/>
        <w:t xml:space="preserve">                                  |       R_prot                 | Active-HIGH       |</w:t>
        <w:br/>
        <w:t xml:space="preserve">  +--------------------------+    +---/\/\/\---+ (WATER_DETECT)  +----+---------+----+</w:t>
        <w:br/>
        <w:t xml:space="preserve">  | Pogo Pin J6 (Dò nước)    |-----------------+                      | COM     | NO</w:t>
        <w:br/>
        <w:t xml:space="preserve">  +--------------------------+                                        |         |</w:t>
        <w:br/>
        <w:t xml:space="preserve">                                                                      | (CC1)   | (Net-U2-CC1)</w:t>
        <w:br/>
        <w:t xml:space="preserve">  +--------------------------+                                        v         v</w:t>
        <w:br/>
        <w:t xml:space="preserve">  | U5: IP5356 Power Bank    |&lt;=======================================+   +-------------+</w:t>
        <w:br/>
        <w:t xml:space="preserve">  | (DRP Source PD/QC 12V)   |           Đường đàm phán USB PD CC1        | U2: CH221K  |</w:t>
        <w:br/>
        <w:t xml:space="preserve">  +------------+-------------+                                            | (PD Sink)   |</w:t>
        <w:br/>
        <w:t xml:space="preserve">               | VBUS 12V                                                 | (CFG = 47k) |</w:t>
        <w:br/>
        <w:t xml:space="preserve">               v                                                          +------+------+</w:t>
        <w:br/>
        <w:t xml:space="preserve">  +--------------------------+                                                   |</w:t>
        <w:br/>
        <w:t xml:space="preserve">  | Pogo Pin J5 (Cấp 12.0V)  |                                            LED5 (Power Good)</w:t>
        <w:br/>
        <w:t xml:space="preserve">  +--------------------------+</w:t>
        <w:br/>
      </w:r>
    </w:p>
    <w:p>
      <w:pPr>
        <w:keepNext/>
        <w:spacing w:before="280" w:after="80"/>
      </w:pPr>
      <w:r>
        <w:rPr>
          <w:b/>
          <w:color w:val="1F4E79"/>
          <w:sz w:val="28"/>
        </w:rPr>
        <w:t>3. Bảng thông số kỹ thuật chi tiết các linh kiện (BOM &amp; References)</w:t>
      </w:r>
    </w:p>
    <w:p>
      <w:r>
        <w:t>Dưới đây là bảng tổng hợp các linh kiện thuộc khối điều khiển dò nước, đàm phán nguồn và cấp sạc 12V trên sơ đồ nguyên lý Power_Bank_Rev1:</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656"/>
        <w:gridCol w:w="1656"/>
        <w:gridCol w:w="1656"/>
        <w:gridCol w:w="1656"/>
        <w:gridCol w:w="1656"/>
        <w:gridCol w:w="1656"/>
      </w:tblGrid>
      <w:tr>
        <w:tc>
          <w:tcPr>
            <w:tcW w:type="dxa" w:w="1656"/>
            <w:shd w:fill="1F4E79"/>
            <w:tcMar>
              <w:top w:w="100" w:type="dxa"/>
              <w:bottom w:w="100" w:type="dxa"/>
              <w:left w:w="100" w:type="dxa"/>
              <w:right w:w="100" w:type="dxa"/>
            </w:tcMar>
          </w:tcPr>
          <w:p>
            <w:r>
              <w:rPr>
                <w:b/>
                <w:color w:val="FFFFFF"/>
                <w:sz w:val="19"/>
              </w:rPr>
              <w:t>Ký hiệu</w:t>
            </w:r>
          </w:p>
        </w:tc>
        <w:tc>
          <w:tcPr>
            <w:tcW w:type="dxa" w:w="1656"/>
            <w:shd w:fill="1F4E79"/>
            <w:tcMar>
              <w:top w:w="100" w:type="dxa"/>
              <w:bottom w:w="100" w:type="dxa"/>
              <w:left w:w="100" w:type="dxa"/>
              <w:right w:w="100" w:type="dxa"/>
            </w:tcMar>
          </w:tcPr>
          <w:p>
            <w:r>
              <w:rPr>
                <w:b/>
                <w:color w:val="FFFFFF"/>
                <w:sz w:val="19"/>
              </w:rPr>
              <w:t>Mã MPN</w:t>
            </w:r>
          </w:p>
        </w:tc>
        <w:tc>
          <w:tcPr>
            <w:tcW w:type="dxa" w:w="1656"/>
            <w:shd w:fill="1F4E79"/>
            <w:tcMar>
              <w:top w:w="100" w:type="dxa"/>
              <w:bottom w:w="100" w:type="dxa"/>
              <w:left w:w="100" w:type="dxa"/>
              <w:right w:w="100" w:type="dxa"/>
            </w:tcMar>
          </w:tcPr>
          <w:p>
            <w:r>
              <w:rPr>
                <w:b/>
                <w:color w:val="FFFFFF"/>
                <w:sz w:val="19"/>
              </w:rPr>
              <w:t>Package</w:t>
            </w:r>
          </w:p>
        </w:tc>
        <w:tc>
          <w:tcPr>
            <w:tcW w:type="dxa" w:w="1656"/>
            <w:shd w:fill="1F4E79"/>
            <w:tcMar>
              <w:top w:w="100" w:type="dxa"/>
              <w:bottom w:w="100" w:type="dxa"/>
              <w:left w:w="100" w:type="dxa"/>
              <w:right w:w="100" w:type="dxa"/>
            </w:tcMar>
          </w:tcPr>
          <w:p>
            <w:r>
              <w:rPr>
                <w:b/>
                <w:color w:val="FFFFFF"/>
                <w:sz w:val="19"/>
              </w:rPr>
              <w:t>Thông số / Trị số</w:t>
            </w:r>
          </w:p>
        </w:tc>
        <w:tc>
          <w:tcPr>
            <w:tcW w:type="dxa" w:w="1656"/>
            <w:shd w:fill="1F4E79"/>
            <w:tcMar>
              <w:top w:w="100" w:type="dxa"/>
              <w:bottom w:w="100" w:type="dxa"/>
              <w:left w:w="100" w:type="dxa"/>
              <w:right w:w="100" w:type="dxa"/>
            </w:tcMar>
          </w:tcPr>
          <w:p>
            <w:r>
              <w:rPr>
                <w:b/>
                <w:color w:val="FFFFFF"/>
                <w:sz w:val="19"/>
              </w:rPr>
              <w:t>Nguồn cấp / Dòng</w:t>
            </w:r>
          </w:p>
        </w:tc>
        <w:tc>
          <w:tcPr>
            <w:tcW w:type="dxa" w:w="1656"/>
            <w:shd w:fill="1F4E79"/>
            <w:tcMar>
              <w:top w:w="100" w:type="dxa"/>
              <w:bottom w:w="100" w:type="dxa"/>
              <w:left w:w="100" w:type="dxa"/>
              <w:right w:w="100" w:type="dxa"/>
            </w:tcMar>
          </w:tcPr>
          <w:p>
            <w:r>
              <w:rPr>
                <w:b/>
                <w:color w:val="FFFFFF"/>
                <w:sz w:val="19"/>
              </w:rPr>
              <w:t>Vai trò &amp; Chức năng kỹ thuật chi tiết</w:t>
            </w:r>
          </w:p>
        </w:tc>
      </w:tr>
      <w:tr>
        <w:tc>
          <w:tcPr>
            <w:tcW w:type="dxa" w:w="1656"/>
            <w:shd w:fill="FFFFFF"/>
            <w:tcMar>
              <w:top w:w="80" w:type="dxa"/>
              <w:bottom w:w="80" w:type="dxa"/>
              <w:left w:w="80" w:type="dxa"/>
              <w:right w:w="80" w:type="dxa"/>
            </w:tcMar>
          </w:tcPr>
          <w:p>
            <w:r>
              <w:rPr>
                <w:b/>
                <w:color w:val="1F4E79"/>
                <w:sz w:val="18"/>
              </w:rPr>
              <w:t>U1</w:t>
            </w:r>
          </w:p>
        </w:tc>
        <w:tc>
          <w:tcPr>
            <w:tcW w:type="dxa" w:w="1656"/>
            <w:shd w:fill="FFFFFF"/>
            <w:tcMar>
              <w:top w:w="80" w:type="dxa"/>
              <w:bottom w:w="80" w:type="dxa"/>
              <w:left w:w="80" w:type="dxa"/>
              <w:right w:w="80" w:type="dxa"/>
            </w:tcMar>
          </w:tcPr>
          <w:p>
            <w:r>
              <w:rPr>
                <w:sz w:val="18"/>
              </w:rPr>
              <w:t>TMAG5231A2DQDBZR</w:t>
            </w:r>
          </w:p>
        </w:tc>
        <w:tc>
          <w:tcPr>
            <w:tcW w:type="dxa" w:w="1656"/>
            <w:shd w:fill="FFFFFF"/>
            <w:tcMar>
              <w:top w:w="80" w:type="dxa"/>
              <w:bottom w:w="80" w:type="dxa"/>
              <w:left w:w="80" w:type="dxa"/>
              <w:right w:w="80" w:type="dxa"/>
            </w:tcMar>
          </w:tcPr>
          <w:p>
            <w:r>
              <w:rPr>
                <w:sz w:val="18"/>
              </w:rPr>
              <w:t>SOT-23-3</w:t>
              <w:br/>
              <w:t>(DBZ)</w:t>
            </w:r>
          </w:p>
        </w:tc>
        <w:tc>
          <w:tcPr>
            <w:tcW w:type="dxa" w:w="1656"/>
            <w:shd w:fill="FFFFFF"/>
            <w:tcMar>
              <w:top w:w="80" w:type="dxa"/>
              <w:bottom w:w="80" w:type="dxa"/>
              <w:left w:w="80" w:type="dxa"/>
              <w:right w:w="80" w:type="dxa"/>
            </w:tcMar>
          </w:tcPr>
          <w:p>
            <w:r>
              <w:rPr>
                <w:sz w:val="18"/>
              </w:rPr>
              <w:t>B_OP = 1.8mT</w:t>
              <w:br/>
              <w:t>B_RP = 1.2mT</w:t>
            </w:r>
          </w:p>
        </w:tc>
        <w:tc>
          <w:tcPr>
            <w:tcW w:type="dxa" w:w="1656"/>
            <w:shd w:fill="FFFFFF"/>
            <w:tcMar>
              <w:top w:w="80" w:type="dxa"/>
              <w:bottom w:w="80" w:type="dxa"/>
              <w:left w:w="80" w:type="dxa"/>
              <w:right w:w="80" w:type="dxa"/>
            </w:tcMar>
          </w:tcPr>
          <w:p>
            <w:r>
              <w:rPr>
                <w:sz w:val="18"/>
              </w:rPr>
              <w:t>VCC (3.3V)</w:t>
              <w:br/>
              <w:t>I_q ≈ 2.0µA</w:t>
            </w:r>
          </w:p>
        </w:tc>
        <w:tc>
          <w:tcPr>
            <w:tcW w:type="dxa" w:w="1656"/>
            <w:shd w:fill="FFFFFF"/>
            <w:tcMar>
              <w:top w:w="80" w:type="dxa"/>
              <w:bottom w:w="80" w:type="dxa"/>
              <w:left w:w="80" w:type="dxa"/>
              <w:right w:w="80" w:type="dxa"/>
            </w:tcMar>
          </w:tcPr>
          <w:p>
            <w:r>
              <w:rPr>
                <w:sz w:val="18"/>
              </w:rPr>
              <w:t>Cảm biến từ trường Hall số (Digital Switch), Omnipolar, Push-Pull Active-HIGH. Xuất 3.3V khi cắm dock và 0.0V khi ngoài dock. (LCSC: C17378950).</w:t>
            </w:r>
          </w:p>
        </w:tc>
      </w:tr>
      <w:tr>
        <w:tc>
          <w:tcPr>
            <w:tcW w:type="dxa" w:w="1656"/>
            <w:shd w:fill="F2F5F8"/>
            <w:tcMar>
              <w:top w:w="80" w:type="dxa"/>
              <w:bottom w:w="80" w:type="dxa"/>
              <w:left w:w="80" w:type="dxa"/>
              <w:right w:w="80" w:type="dxa"/>
            </w:tcMar>
          </w:tcPr>
          <w:p>
            <w:r>
              <w:rPr>
                <w:b/>
                <w:color w:val="1F4E79"/>
                <w:sz w:val="18"/>
              </w:rPr>
              <w:t>U6</w:t>
            </w:r>
          </w:p>
        </w:tc>
        <w:tc>
          <w:tcPr>
            <w:tcW w:type="dxa" w:w="1656"/>
            <w:shd w:fill="F2F5F8"/>
            <w:tcMar>
              <w:top w:w="80" w:type="dxa"/>
              <w:bottom w:w="80" w:type="dxa"/>
              <w:left w:w="80" w:type="dxa"/>
              <w:right w:w="80" w:type="dxa"/>
            </w:tcMar>
          </w:tcPr>
          <w:p>
            <w:r>
              <w:rPr>
                <w:sz w:val="18"/>
              </w:rPr>
              <w:t>TS5A3166DBVR</w:t>
            </w:r>
          </w:p>
        </w:tc>
        <w:tc>
          <w:tcPr>
            <w:tcW w:type="dxa" w:w="1656"/>
            <w:shd w:fill="F2F5F8"/>
            <w:tcMar>
              <w:top w:w="80" w:type="dxa"/>
              <w:bottom w:w="80" w:type="dxa"/>
              <w:left w:w="80" w:type="dxa"/>
              <w:right w:w="80" w:type="dxa"/>
            </w:tcMar>
          </w:tcPr>
          <w:p>
            <w:r>
              <w:rPr>
                <w:sz w:val="18"/>
              </w:rPr>
              <w:t>SOT-23-5</w:t>
              <w:br/>
              <w:t>(DBV)</w:t>
            </w:r>
          </w:p>
        </w:tc>
        <w:tc>
          <w:tcPr>
            <w:tcW w:type="dxa" w:w="1656"/>
            <w:shd w:fill="F2F5F8"/>
            <w:tcMar>
              <w:top w:w="80" w:type="dxa"/>
              <w:bottom w:w="80" w:type="dxa"/>
              <w:left w:w="80" w:type="dxa"/>
              <w:right w:w="80" w:type="dxa"/>
            </w:tcMar>
          </w:tcPr>
          <w:p>
            <w:r>
              <w:rPr>
                <w:sz w:val="18"/>
              </w:rPr>
              <w:t>R_ON ≈ 0.9Ω</w:t>
              <w:br/>
              <w:t>BW = 200MHz</w:t>
            </w:r>
          </w:p>
        </w:tc>
        <w:tc>
          <w:tcPr>
            <w:tcW w:type="dxa" w:w="1656"/>
            <w:shd w:fill="F2F5F8"/>
            <w:tcMar>
              <w:top w:w="80" w:type="dxa"/>
              <w:bottom w:w="80" w:type="dxa"/>
              <w:left w:w="80" w:type="dxa"/>
              <w:right w:w="80" w:type="dxa"/>
            </w:tcMar>
          </w:tcPr>
          <w:p>
            <w:r>
              <w:rPr>
                <w:sz w:val="18"/>
              </w:rPr>
              <w:t>VCC (3.3V)</w:t>
              <w:br/>
              <w:t>I_q ≈ 0.1µA</w:t>
            </w:r>
          </w:p>
        </w:tc>
        <w:tc>
          <w:tcPr>
            <w:tcW w:type="dxa" w:w="1656"/>
            <w:shd w:fill="F2F5F8"/>
            <w:tcMar>
              <w:top w:w="80" w:type="dxa"/>
              <w:bottom w:w="80" w:type="dxa"/>
              <w:left w:w="80" w:type="dxa"/>
              <w:right w:w="80" w:type="dxa"/>
            </w:tcMar>
          </w:tcPr>
          <w:p>
            <w:r>
              <w:rPr>
                <w:sz w:val="18"/>
              </w:rPr>
              <w:t>Công tắc Analog Switch SPST, Normally-Open (NO), Active-HIGH (IN &gt;= 2.0V đóng; IN &lt;= 0.8V ngắt). Dùng để đóng/cắt đường CC1 giữa IP5356 và CH221K.</w:t>
            </w:r>
          </w:p>
        </w:tc>
      </w:tr>
      <w:tr>
        <w:tc>
          <w:tcPr>
            <w:tcW w:type="dxa" w:w="1656"/>
            <w:shd w:fill="FFFFFF"/>
            <w:tcMar>
              <w:top w:w="80" w:type="dxa"/>
              <w:bottom w:w="80" w:type="dxa"/>
              <w:left w:w="80" w:type="dxa"/>
              <w:right w:w="80" w:type="dxa"/>
            </w:tcMar>
          </w:tcPr>
          <w:p>
            <w:r>
              <w:rPr>
                <w:b/>
                <w:color w:val="1F4E79"/>
                <w:sz w:val="18"/>
              </w:rPr>
              <w:t>U2</w:t>
            </w:r>
          </w:p>
        </w:tc>
        <w:tc>
          <w:tcPr>
            <w:tcW w:type="dxa" w:w="1656"/>
            <w:shd w:fill="FFFFFF"/>
            <w:tcMar>
              <w:top w:w="80" w:type="dxa"/>
              <w:bottom w:w="80" w:type="dxa"/>
              <w:left w:w="80" w:type="dxa"/>
              <w:right w:w="80" w:type="dxa"/>
            </w:tcMar>
          </w:tcPr>
          <w:p>
            <w:r>
              <w:rPr>
                <w:sz w:val="18"/>
              </w:rPr>
              <w:t>CH221K</w:t>
            </w:r>
          </w:p>
        </w:tc>
        <w:tc>
          <w:tcPr>
            <w:tcW w:type="dxa" w:w="1656"/>
            <w:shd w:fill="FFFFFF"/>
            <w:tcMar>
              <w:top w:w="80" w:type="dxa"/>
              <w:bottom w:w="80" w:type="dxa"/>
              <w:left w:w="80" w:type="dxa"/>
              <w:right w:w="80" w:type="dxa"/>
            </w:tcMar>
          </w:tcPr>
          <w:p>
            <w:r>
              <w:rPr>
                <w:sz w:val="18"/>
              </w:rPr>
              <w:t>SOT-23-6</w:t>
            </w:r>
          </w:p>
        </w:tc>
        <w:tc>
          <w:tcPr>
            <w:tcW w:type="dxa" w:w="1656"/>
            <w:shd w:fill="FFFFFF"/>
            <w:tcMar>
              <w:top w:w="80" w:type="dxa"/>
              <w:bottom w:w="80" w:type="dxa"/>
              <w:left w:w="80" w:type="dxa"/>
              <w:right w:w="80" w:type="dxa"/>
            </w:tcMar>
          </w:tcPr>
          <w:p>
            <w:r>
              <w:rPr>
                <w:sz w:val="18"/>
              </w:rPr>
              <w:t>PD3.0/2.0 Sink</w:t>
              <w:br/>
              <w:t>CFG = 47kΩ (12V)</w:t>
            </w:r>
          </w:p>
        </w:tc>
        <w:tc>
          <w:tcPr>
            <w:tcW w:type="dxa" w:w="1656"/>
            <w:shd w:fill="FFFFFF"/>
            <w:tcMar>
              <w:top w:w="80" w:type="dxa"/>
              <w:bottom w:w="80" w:type="dxa"/>
              <w:left w:w="80" w:type="dxa"/>
              <w:right w:w="80" w:type="dxa"/>
            </w:tcMar>
          </w:tcPr>
          <w:p>
            <w:r>
              <w:rPr>
                <w:sz w:val="18"/>
              </w:rPr>
              <w:t>VDD (VBUS)</w:t>
              <w:br/>
              <w:t>I_op ≈ 1.5mA</w:t>
            </w:r>
          </w:p>
        </w:tc>
        <w:tc>
          <w:tcPr>
            <w:tcW w:type="dxa" w:w="1656"/>
            <w:shd w:fill="FFFFFF"/>
            <w:tcMar>
              <w:top w:w="80" w:type="dxa"/>
              <w:bottom w:w="80" w:type="dxa"/>
              <w:left w:w="80" w:type="dxa"/>
              <w:right w:w="80" w:type="dxa"/>
            </w:tcMar>
          </w:tcPr>
          <w:p>
            <w:r>
              <w:rPr>
                <w:sz w:val="18"/>
              </w:rPr>
              <w:t>IC đàm phán nguồn USB PD Sink. Khi được cấp nguồn và đóng đường CC1, CH221K gửi gói tin Request xin áp 12V từ IP5356. Chân ~PG kéo mức LOW bật LED5 khi 12V sẵn sàng.</w:t>
            </w:r>
          </w:p>
        </w:tc>
      </w:tr>
      <w:tr>
        <w:tc>
          <w:tcPr>
            <w:tcW w:type="dxa" w:w="1656"/>
            <w:shd w:fill="F2F5F8"/>
            <w:tcMar>
              <w:top w:w="80" w:type="dxa"/>
              <w:bottom w:w="80" w:type="dxa"/>
              <w:left w:w="80" w:type="dxa"/>
              <w:right w:w="80" w:type="dxa"/>
            </w:tcMar>
          </w:tcPr>
          <w:p>
            <w:r>
              <w:rPr>
                <w:b/>
                <w:color w:val="1F4E79"/>
                <w:sz w:val="18"/>
              </w:rPr>
              <w:t>U5</w:t>
            </w:r>
          </w:p>
        </w:tc>
        <w:tc>
          <w:tcPr>
            <w:tcW w:type="dxa" w:w="1656"/>
            <w:shd w:fill="F2F5F8"/>
            <w:tcMar>
              <w:top w:w="80" w:type="dxa"/>
              <w:bottom w:w="80" w:type="dxa"/>
              <w:left w:w="80" w:type="dxa"/>
              <w:right w:w="80" w:type="dxa"/>
            </w:tcMar>
          </w:tcPr>
          <w:p>
            <w:r>
              <w:rPr>
                <w:sz w:val="18"/>
              </w:rPr>
              <w:t>IP5356</w:t>
            </w:r>
          </w:p>
        </w:tc>
        <w:tc>
          <w:tcPr>
            <w:tcW w:type="dxa" w:w="1656"/>
            <w:shd w:fill="F2F5F8"/>
            <w:tcMar>
              <w:top w:w="80" w:type="dxa"/>
              <w:bottom w:w="80" w:type="dxa"/>
              <w:left w:w="80" w:type="dxa"/>
              <w:right w:w="80" w:type="dxa"/>
            </w:tcMar>
          </w:tcPr>
          <w:p>
            <w:r>
              <w:rPr>
                <w:sz w:val="18"/>
              </w:rPr>
              <w:t>VQFN-40</w:t>
              <w:br/>
              <w:t>(6x6mm)</w:t>
            </w:r>
          </w:p>
        </w:tc>
        <w:tc>
          <w:tcPr>
            <w:tcW w:type="dxa" w:w="1656"/>
            <w:shd w:fill="F2F5F8"/>
            <w:tcMar>
              <w:top w:w="80" w:type="dxa"/>
              <w:bottom w:w="80" w:type="dxa"/>
              <w:left w:w="80" w:type="dxa"/>
              <w:right w:w="80" w:type="dxa"/>
            </w:tcMar>
          </w:tcPr>
          <w:p>
            <w:r>
              <w:rPr>
                <w:sz w:val="18"/>
              </w:rPr>
              <w:t>SOC Sạc dự phòng</w:t>
              <w:br/>
              <w:t>Công suất 22.5W</w:t>
            </w:r>
          </w:p>
        </w:tc>
        <w:tc>
          <w:tcPr>
            <w:tcW w:type="dxa" w:w="1656"/>
            <w:shd w:fill="F2F5F8"/>
            <w:tcMar>
              <w:top w:w="80" w:type="dxa"/>
              <w:bottom w:w="80" w:type="dxa"/>
              <w:left w:w="80" w:type="dxa"/>
              <w:right w:w="80" w:type="dxa"/>
            </w:tcMar>
          </w:tcPr>
          <w:p>
            <w:r>
              <w:rPr>
                <w:sz w:val="18"/>
              </w:rPr>
              <w:t>Pin Li-ion 1S</w:t>
              <w:br/>
              <w:t>(3.0V - 4.2V)</w:t>
            </w:r>
          </w:p>
        </w:tc>
        <w:tc>
          <w:tcPr>
            <w:tcW w:type="dxa" w:w="1656"/>
            <w:shd w:fill="F2F5F8"/>
            <w:tcMar>
              <w:top w:w="80" w:type="dxa"/>
              <w:bottom w:w="80" w:type="dxa"/>
              <w:left w:w="80" w:type="dxa"/>
              <w:right w:w="80" w:type="dxa"/>
            </w:tcMar>
          </w:tcPr>
          <w:p>
            <w:r>
              <w:rPr>
                <w:sz w:val="18"/>
              </w:rPr>
              <w:t>IC quản lý nguồn tích hợp sạc Buck 18W và Boost 22.5W ra 12V. Hỗ trợ DRP Type-C, tự động điều chỉnh điện áp VBUS theo đàm phán PD từ CH221K.</w:t>
            </w:r>
          </w:p>
        </w:tc>
      </w:tr>
      <w:tr>
        <w:tc>
          <w:tcPr>
            <w:tcW w:type="dxa" w:w="1656"/>
            <w:shd w:fill="FFFFFF"/>
            <w:tcMar>
              <w:top w:w="80" w:type="dxa"/>
              <w:bottom w:w="80" w:type="dxa"/>
              <w:left w:w="80" w:type="dxa"/>
              <w:right w:w="80" w:type="dxa"/>
            </w:tcMar>
          </w:tcPr>
          <w:p>
            <w:r>
              <w:rPr>
                <w:b/>
                <w:color w:val="1F4E79"/>
                <w:sz w:val="18"/>
              </w:rPr>
              <w:t>D1</w:t>
            </w:r>
          </w:p>
        </w:tc>
        <w:tc>
          <w:tcPr>
            <w:tcW w:type="dxa" w:w="1656"/>
            <w:shd w:fill="FFFFFF"/>
            <w:tcMar>
              <w:top w:w="80" w:type="dxa"/>
              <w:bottom w:w="80" w:type="dxa"/>
              <w:left w:w="80" w:type="dxa"/>
              <w:right w:w="80" w:type="dxa"/>
            </w:tcMar>
          </w:tcPr>
          <w:p>
            <w:r>
              <w:rPr>
                <w:sz w:val="18"/>
              </w:rPr>
              <w:t>BAT54S / BAV99</w:t>
            </w:r>
          </w:p>
        </w:tc>
        <w:tc>
          <w:tcPr>
            <w:tcW w:type="dxa" w:w="1656"/>
            <w:shd w:fill="FFFFFF"/>
            <w:tcMar>
              <w:top w:w="80" w:type="dxa"/>
              <w:bottom w:w="80" w:type="dxa"/>
              <w:left w:w="80" w:type="dxa"/>
              <w:right w:w="80" w:type="dxa"/>
            </w:tcMar>
          </w:tcPr>
          <w:p>
            <w:r>
              <w:rPr>
                <w:sz w:val="18"/>
              </w:rPr>
              <w:t>SOT-23-3</w:t>
            </w:r>
          </w:p>
        </w:tc>
        <w:tc>
          <w:tcPr>
            <w:tcW w:type="dxa" w:w="1656"/>
            <w:shd w:fill="FFFFFF"/>
            <w:tcMar>
              <w:top w:w="80" w:type="dxa"/>
              <w:bottom w:w="80" w:type="dxa"/>
              <w:left w:w="80" w:type="dxa"/>
              <w:right w:w="80" w:type="dxa"/>
            </w:tcMar>
          </w:tcPr>
          <w:p>
            <w:r>
              <w:rPr>
                <w:sz w:val="18"/>
              </w:rPr>
              <w:t>V_R = 70V</w:t>
              <w:br/>
              <w:t>I_F = 200mA</w:t>
            </w:r>
          </w:p>
        </w:tc>
        <w:tc>
          <w:tcPr>
            <w:tcW w:type="dxa" w:w="1656"/>
            <w:shd w:fill="FFFFFF"/>
            <w:tcMar>
              <w:top w:w="80" w:type="dxa"/>
              <w:bottom w:w="80" w:type="dxa"/>
              <w:left w:w="80" w:type="dxa"/>
              <w:right w:w="80" w:type="dxa"/>
            </w:tcMar>
          </w:tcPr>
          <w:p>
            <w:r>
              <w:rPr>
                <w:sz w:val="18"/>
              </w:rPr>
              <w:t>-</w:t>
            </w:r>
          </w:p>
        </w:tc>
        <w:tc>
          <w:tcPr>
            <w:tcW w:type="dxa" w:w="1656"/>
            <w:shd w:fill="FFFFFF"/>
            <w:tcMar>
              <w:top w:w="80" w:type="dxa"/>
              <w:bottom w:w="80" w:type="dxa"/>
              <w:left w:w="80" w:type="dxa"/>
              <w:right w:w="80" w:type="dxa"/>
            </w:tcMar>
          </w:tcPr>
          <w:p>
            <w:r>
              <w:rPr>
                <w:sz w:val="18"/>
              </w:rPr>
              <w:t>Diode đôi kẹp bảo vệ quá áp/âm áp tại nút IN. Kẹp điện áp nút IN không vượt quá VCC + 0.35V và không âm dưới -0.35V. Khuyến nghị dùng BAV99 (dòng rò &lt; 5nA).</w:t>
            </w:r>
          </w:p>
        </w:tc>
      </w:tr>
      <w:tr>
        <w:tc>
          <w:tcPr>
            <w:tcW w:type="dxa" w:w="1656"/>
            <w:shd w:fill="F2F5F8"/>
            <w:tcMar>
              <w:top w:w="80" w:type="dxa"/>
              <w:bottom w:w="80" w:type="dxa"/>
              <w:left w:w="80" w:type="dxa"/>
              <w:right w:w="80" w:type="dxa"/>
            </w:tcMar>
          </w:tcPr>
          <w:p>
            <w:r>
              <w:rPr>
                <w:b/>
                <w:color w:val="1F4E79"/>
                <w:sz w:val="18"/>
              </w:rPr>
              <w:t>R9</w:t>
            </w:r>
          </w:p>
        </w:tc>
        <w:tc>
          <w:tcPr>
            <w:tcW w:type="dxa" w:w="1656"/>
            <w:shd w:fill="F2F5F8"/>
            <w:tcMar>
              <w:top w:w="80" w:type="dxa"/>
              <w:bottom w:w="80" w:type="dxa"/>
              <w:left w:w="80" w:type="dxa"/>
              <w:right w:w="80" w:type="dxa"/>
            </w:tcMar>
          </w:tcPr>
          <w:p>
            <w:r>
              <w:rPr>
                <w:sz w:val="18"/>
              </w:rPr>
              <w:t>Resistor 150kΩ</w:t>
            </w:r>
          </w:p>
        </w:tc>
        <w:tc>
          <w:tcPr>
            <w:tcW w:type="dxa" w:w="1656"/>
            <w:shd w:fill="F2F5F8"/>
            <w:tcMar>
              <w:top w:w="80" w:type="dxa"/>
              <w:bottom w:w="80" w:type="dxa"/>
              <w:left w:w="80" w:type="dxa"/>
              <w:right w:w="80" w:type="dxa"/>
            </w:tcMar>
          </w:tcPr>
          <w:p>
            <w:r>
              <w:rPr>
                <w:sz w:val="18"/>
              </w:rPr>
              <w:t>0603</w:t>
            </w:r>
          </w:p>
        </w:tc>
        <w:tc>
          <w:tcPr>
            <w:tcW w:type="dxa" w:w="1656"/>
            <w:shd w:fill="F2F5F8"/>
            <w:tcMar>
              <w:top w:w="80" w:type="dxa"/>
              <w:bottom w:w="80" w:type="dxa"/>
              <w:left w:w="80" w:type="dxa"/>
              <w:right w:w="80" w:type="dxa"/>
            </w:tcMar>
          </w:tcPr>
          <w:p>
            <w:r>
              <w:rPr>
                <w:sz w:val="18"/>
              </w:rPr>
              <w:t>150kΩ ±1%</w:t>
            </w:r>
          </w:p>
        </w:tc>
        <w:tc>
          <w:tcPr>
            <w:tcW w:type="dxa" w:w="1656"/>
            <w:shd w:fill="F2F5F8"/>
            <w:tcMar>
              <w:top w:w="80" w:type="dxa"/>
              <w:bottom w:w="80" w:type="dxa"/>
              <w:left w:w="80" w:type="dxa"/>
              <w:right w:w="80" w:type="dxa"/>
            </w:tcMar>
          </w:tcPr>
          <w:p>
            <w:r>
              <w:rPr>
                <w:sz w:val="18"/>
              </w:rPr>
              <w:t>-</w:t>
            </w:r>
          </w:p>
        </w:tc>
        <w:tc>
          <w:tcPr>
            <w:tcW w:type="dxa" w:w="1656"/>
            <w:shd w:fill="F2F5F8"/>
            <w:tcMar>
              <w:top w:w="80" w:type="dxa"/>
              <w:bottom w:w="80" w:type="dxa"/>
              <w:left w:w="80" w:type="dxa"/>
              <w:right w:w="80" w:type="dxa"/>
            </w:tcMar>
          </w:tcPr>
          <w:p>
            <w:r>
              <w:rPr>
                <w:sz w:val="18"/>
              </w:rPr>
              <w:t>Điện trở cấp áp mồi (Pull-up) từ chân OUT của U1 đến nút IN. Trị số 150kΩ được tối ưu để phân áp với nước sinh hoạt (10k-50kΩ) kéo tụt áp IN &lt; 0.8V khi bị ướt.</w:t>
            </w:r>
          </w:p>
        </w:tc>
      </w:tr>
      <w:tr>
        <w:tc>
          <w:tcPr>
            <w:tcW w:type="dxa" w:w="1656"/>
            <w:shd w:fill="FFFFFF"/>
            <w:tcMar>
              <w:top w:w="80" w:type="dxa"/>
              <w:bottom w:w="80" w:type="dxa"/>
              <w:left w:w="80" w:type="dxa"/>
              <w:right w:w="80" w:type="dxa"/>
            </w:tcMar>
          </w:tcPr>
          <w:p>
            <w:r>
              <w:rPr>
                <w:b/>
                <w:color w:val="1F4E79"/>
                <w:sz w:val="18"/>
              </w:rPr>
              <w:t>R10</w:t>
            </w:r>
          </w:p>
        </w:tc>
        <w:tc>
          <w:tcPr>
            <w:tcW w:type="dxa" w:w="1656"/>
            <w:shd w:fill="FFFFFF"/>
            <w:tcMar>
              <w:top w:w="80" w:type="dxa"/>
              <w:bottom w:w="80" w:type="dxa"/>
              <w:left w:w="80" w:type="dxa"/>
              <w:right w:w="80" w:type="dxa"/>
            </w:tcMar>
          </w:tcPr>
          <w:p>
            <w:r>
              <w:rPr>
                <w:sz w:val="18"/>
              </w:rPr>
              <w:t>Resistor 22kΩ</w:t>
              <w:br/>
              <w:t>(R_prot)</w:t>
            </w:r>
          </w:p>
        </w:tc>
        <w:tc>
          <w:tcPr>
            <w:tcW w:type="dxa" w:w="1656"/>
            <w:shd w:fill="FFFFFF"/>
            <w:tcMar>
              <w:top w:w="80" w:type="dxa"/>
              <w:bottom w:w="80" w:type="dxa"/>
              <w:left w:w="80" w:type="dxa"/>
              <w:right w:w="80" w:type="dxa"/>
            </w:tcMar>
          </w:tcPr>
          <w:p>
            <w:r>
              <w:rPr>
                <w:sz w:val="18"/>
              </w:rPr>
              <w:t>0603</w:t>
            </w:r>
          </w:p>
        </w:tc>
        <w:tc>
          <w:tcPr>
            <w:tcW w:type="dxa" w:w="1656"/>
            <w:shd w:fill="FFFFFF"/>
            <w:tcMar>
              <w:top w:w="80" w:type="dxa"/>
              <w:bottom w:w="80" w:type="dxa"/>
              <w:left w:w="80" w:type="dxa"/>
              <w:right w:w="80" w:type="dxa"/>
            </w:tcMar>
          </w:tcPr>
          <w:p>
            <w:r>
              <w:rPr>
                <w:sz w:val="18"/>
              </w:rPr>
              <w:t>22kΩ ±1%</w:t>
            </w:r>
          </w:p>
        </w:tc>
        <w:tc>
          <w:tcPr>
            <w:tcW w:type="dxa" w:w="1656"/>
            <w:shd w:fill="FFFFFF"/>
            <w:tcMar>
              <w:top w:w="80" w:type="dxa"/>
              <w:bottom w:w="80" w:type="dxa"/>
              <w:left w:w="80" w:type="dxa"/>
              <w:right w:w="80" w:type="dxa"/>
            </w:tcMar>
          </w:tcPr>
          <w:p>
            <w:r>
              <w:rPr>
                <w:sz w:val="18"/>
              </w:rPr>
              <w:t>-</w:t>
            </w:r>
          </w:p>
        </w:tc>
        <w:tc>
          <w:tcPr>
            <w:tcW w:type="dxa" w:w="1656"/>
            <w:shd w:fill="FFFFFF"/>
            <w:tcMar>
              <w:top w:w="80" w:type="dxa"/>
              <w:bottom w:w="80" w:type="dxa"/>
              <w:left w:w="80" w:type="dxa"/>
              <w:right w:w="80" w:type="dxa"/>
            </w:tcMar>
          </w:tcPr>
          <w:p>
            <w:r>
              <w:rPr>
                <w:sz w:val="18"/>
              </w:rPr>
              <w:t>Điện trở hạn dòng bảo vệ hệ thống. Mắc nối tiếp giữa chân Pogo J6 và nút IN. Khi vô tình chập 12V từ J5 sang J6, R10 hạn dòng xả qua D1 về VCC ở mức 0.38mA, chống nổ nguồn 3.3V.</w:t>
            </w:r>
          </w:p>
        </w:tc>
      </w:tr>
      <w:tr>
        <w:tc>
          <w:tcPr>
            <w:tcW w:type="dxa" w:w="1656"/>
            <w:shd w:fill="F2F5F8"/>
            <w:tcMar>
              <w:top w:w="80" w:type="dxa"/>
              <w:bottom w:w="80" w:type="dxa"/>
              <w:left w:w="80" w:type="dxa"/>
              <w:right w:w="80" w:type="dxa"/>
            </w:tcMar>
          </w:tcPr>
          <w:p>
            <w:r>
              <w:rPr>
                <w:b/>
                <w:color w:val="1F4E79"/>
                <w:sz w:val="18"/>
              </w:rPr>
              <w:t>R12</w:t>
            </w:r>
          </w:p>
        </w:tc>
        <w:tc>
          <w:tcPr>
            <w:tcW w:type="dxa" w:w="1656"/>
            <w:shd w:fill="F2F5F8"/>
            <w:tcMar>
              <w:top w:w="80" w:type="dxa"/>
              <w:bottom w:w="80" w:type="dxa"/>
              <w:left w:w="80" w:type="dxa"/>
              <w:right w:w="80" w:type="dxa"/>
            </w:tcMar>
          </w:tcPr>
          <w:p>
            <w:r>
              <w:rPr>
                <w:sz w:val="18"/>
              </w:rPr>
              <w:t>Resistor 1.0kΩ</w:t>
              <w:br/>
              <w:t>(R_VDD)</w:t>
            </w:r>
          </w:p>
        </w:tc>
        <w:tc>
          <w:tcPr>
            <w:tcW w:type="dxa" w:w="1656"/>
            <w:shd w:fill="F2F5F8"/>
            <w:tcMar>
              <w:top w:w="80" w:type="dxa"/>
              <w:bottom w:w="80" w:type="dxa"/>
              <w:left w:w="80" w:type="dxa"/>
              <w:right w:w="80" w:type="dxa"/>
            </w:tcMar>
          </w:tcPr>
          <w:p>
            <w:r>
              <w:rPr>
                <w:sz w:val="18"/>
              </w:rPr>
              <w:t>0603</w:t>
            </w:r>
          </w:p>
        </w:tc>
        <w:tc>
          <w:tcPr>
            <w:tcW w:type="dxa" w:w="1656"/>
            <w:shd w:fill="F2F5F8"/>
            <w:tcMar>
              <w:top w:w="80" w:type="dxa"/>
              <w:bottom w:w="80" w:type="dxa"/>
              <w:left w:w="80" w:type="dxa"/>
              <w:right w:w="80" w:type="dxa"/>
            </w:tcMar>
          </w:tcPr>
          <w:p>
            <w:r>
              <w:rPr>
                <w:sz w:val="18"/>
              </w:rPr>
              <w:t>1.0kΩ ±1%</w:t>
            </w:r>
          </w:p>
        </w:tc>
        <w:tc>
          <w:tcPr>
            <w:tcW w:type="dxa" w:w="1656"/>
            <w:shd w:fill="F2F5F8"/>
            <w:tcMar>
              <w:top w:w="80" w:type="dxa"/>
              <w:bottom w:w="80" w:type="dxa"/>
              <w:left w:w="80" w:type="dxa"/>
              <w:right w:w="80" w:type="dxa"/>
            </w:tcMar>
          </w:tcPr>
          <w:p>
            <w:r>
              <w:rPr>
                <w:sz w:val="18"/>
              </w:rPr>
              <w:t>-</w:t>
            </w:r>
          </w:p>
        </w:tc>
        <w:tc>
          <w:tcPr>
            <w:tcW w:type="dxa" w:w="1656"/>
            <w:shd w:fill="F2F5F8"/>
            <w:tcMar>
              <w:top w:w="80" w:type="dxa"/>
              <w:bottom w:w="80" w:type="dxa"/>
              <w:left w:w="80" w:type="dxa"/>
              <w:right w:w="80" w:type="dxa"/>
            </w:tcMar>
          </w:tcPr>
          <w:p>
            <w:r>
              <w:rPr>
                <w:sz w:val="18"/>
              </w:rPr>
              <w:t>Điện trở cấp nguồn Shunt cho CH221K từ đường VBUS. Trị số 1.0kΩ cấp đủ 1.7mA ở áp mồi 5V ban đầu, đảm bảo VDD không bị sụt dưới ngưỡng Reset 2.4V.</w:t>
            </w:r>
          </w:p>
        </w:tc>
      </w:tr>
      <w:tr>
        <w:tc>
          <w:tcPr>
            <w:tcW w:type="dxa" w:w="1656"/>
            <w:shd w:fill="FFFFFF"/>
            <w:tcMar>
              <w:top w:w="80" w:type="dxa"/>
              <w:bottom w:w="80" w:type="dxa"/>
              <w:left w:w="80" w:type="dxa"/>
              <w:right w:w="80" w:type="dxa"/>
            </w:tcMar>
          </w:tcPr>
          <w:p>
            <w:r>
              <w:rPr>
                <w:b/>
                <w:color w:val="1F4E79"/>
                <w:sz w:val="18"/>
              </w:rPr>
              <w:t>R13</w:t>
            </w:r>
          </w:p>
        </w:tc>
        <w:tc>
          <w:tcPr>
            <w:tcW w:type="dxa" w:w="1656"/>
            <w:shd w:fill="FFFFFF"/>
            <w:tcMar>
              <w:top w:w="80" w:type="dxa"/>
              <w:bottom w:w="80" w:type="dxa"/>
              <w:left w:w="80" w:type="dxa"/>
              <w:right w:w="80" w:type="dxa"/>
            </w:tcMar>
          </w:tcPr>
          <w:p>
            <w:r>
              <w:rPr>
                <w:sz w:val="18"/>
              </w:rPr>
              <w:t>Resistor 47kΩ</w:t>
              <w:br/>
              <w:t>(R_CFG)</w:t>
            </w:r>
          </w:p>
        </w:tc>
        <w:tc>
          <w:tcPr>
            <w:tcW w:type="dxa" w:w="1656"/>
            <w:shd w:fill="FFFFFF"/>
            <w:tcMar>
              <w:top w:w="80" w:type="dxa"/>
              <w:bottom w:w="80" w:type="dxa"/>
              <w:left w:w="80" w:type="dxa"/>
              <w:right w:w="80" w:type="dxa"/>
            </w:tcMar>
          </w:tcPr>
          <w:p>
            <w:r>
              <w:rPr>
                <w:sz w:val="18"/>
              </w:rPr>
              <w:t>0603</w:t>
            </w:r>
          </w:p>
        </w:tc>
        <w:tc>
          <w:tcPr>
            <w:tcW w:type="dxa" w:w="1656"/>
            <w:shd w:fill="FFFFFF"/>
            <w:tcMar>
              <w:top w:w="80" w:type="dxa"/>
              <w:bottom w:w="80" w:type="dxa"/>
              <w:left w:w="80" w:type="dxa"/>
              <w:right w:w="80" w:type="dxa"/>
            </w:tcMar>
          </w:tcPr>
          <w:p>
            <w:r>
              <w:rPr>
                <w:sz w:val="18"/>
              </w:rPr>
              <w:t>47kΩ ±1%</w:t>
            </w:r>
          </w:p>
        </w:tc>
        <w:tc>
          <w:tcPr>
            <w:tcW w:type="dxa" w:w="1656"/>
            <w:shd w:fill="FFFFFF"/>
            <w:tcMar>
              <w:top w:w="80" w:type="dxa"/>
              <w:bottom w:w="80" w:type="dxa"/>
              <w:left w:w="80" w:type="dxa"/>
              <w:right w:w="80" w:type="dxa"/>
            </w:tcMar>
          </w:tcPr>
          <w:p>
            <w:r>
              <w:rPr>
                <w:sz w:val="18"/>
              </w:rPr>
              <w:t>-</w:t>
            </w:r>
          </w:p>
        </w:tc>
        <w:tc>
          <w:tcPr>
            <w:tcW w:type="dxa" w:w="1656"/>
            <w:shd w:fill="FFFFFF"/>
            <w:tcMar>
              <w:top w:w="80" w:type="dxa"/>
              <w:bottom w:w="80" w:type="dxa"/>
              <w:left w:w="80" w:type="dxa"/>
              <w:right w:w="80" w:type="dxa"/>
            </w:tcMar>
          </w:tcPr>
          <w:p>
            <w:r>
              <w:rPr>
                <w:sz w:val="18"/>
              </w:rPr>
              <w:t>Điện trở cấu hình mức điện áp xin cấp của CH221K. Nối giữa CFG (chân 6) và VDD (chân 1) để chọn cấu hình xin điện áp 12.0V.</w:t>
            </w:r>
          </w:p>
        </w:tc>
      </w:tr>
      <w:tr>
        <w:tc>
          <w:tcPr>
            <w:tcW w:type="dxa" w:w="1656"/>
            <w:shd w:fill="F2F5F8"/>
            <w:tcMar>
              <w:top w:w="80" w:type="dxa"/>
              <w:bottom w:w="80" w:type="dxa"/>
              <w:left w:w="80" w:type="dxa"/>
              <w:right w:w="80" w:type="dxa"/>
            </w:tcMar>
          </w:tcPr>
          <w:p>
            <w:r>
              <w:rPr>
                <w:b/>
                <w:color w:val="1F4E79"/>
                <w:sz w:val="18"/>
              </w:rPr>
              <w:t>R11</w:t>
            </w:r>
          </w:p>
        </w:tc>
        <w:tc>
          <w:tcPr>
            <w:tcW w:type="dxa" w:w="1656"/>
            <w:shd w:fill="F2F5F8"/>
            <w:tcMar>
              <w:top w:w="80" w:type="dxa"/>
              <w:bottom w:w="80" w:type="dxa"/>
              <w:left w:w="80" w:type="dxa"/>
              <w:right w:w="80" w:type="dxa"/>
            </w:tcMar>
          </w:tcPr>
          <w:p>
            <w:r>
              <w:rPr>
                <w:sz w:val="18"/>
              </w:rPr>
              <w:t>Resistor 5.1kΩ</w:t>
              <w:br/>
              <w:t>(DNI)</w:t>
            </w:r>
          </w:p>
        </w:tc>
        <w:tc>
          <w:tcPr>
            <w:tcW w:type="dxa" w:w="1656"/>
            <w:shd w:fill="F2F5F8"/>
            <w:tcMar>
              <w:top w:w="80" w:type="dxa"/>
              <w:bottom w:w="80" w:type="dxa"/>
              <w:left w:w="80" w:type="dxa"/>
              <w:right w:w="80" w:type="dxa"/>
            </w:tcMar>
          </w:tcPr>
          <w:p>
            <w:r>
              <w:rPr>
                <w:sz w:val="18"/>
              </w:rPr>
              <w:t>0603</w:t>
            </w:r>
          </w:p>
        </w:tc>
        <w:tc>
          <w:tcPr>
            <w:tcW w:type="dxa" w:w="1656"/>
            <w:shd w:fill="F2F5F8"/>
            <w:tcMar>
              <w:top w:w="80" w:type="dxa"/>
              <w:bottom w:w="80" w:type="dxa"/>
              <w:left w:w="80" w:type="dxa"/>
              <w:right w:w="80" w:type="dxa"/>
            </w:tcMar>
          </w:tcPr>
          <w:p>
            <w:r>
              <w:rPr>
                <w:sz w:val="18"/>
              </w:rPr>
              <w:t>5.1kΩ ±1%</w:t>
              <w:br/>
              <w:t>(DNP)</w:t>
            </w:r>
          </w:p>
        </w:tc>
        <w:tc>
          <w:tcPr>
            <w:tcW w:type="dxa" w:w="1656"/>
            <w:shd w:fill="F2F5F8"/>
            <w:tcMar>
              <w:top w:w="80" w:type="dxa"/>
              <w:bottom w:w="80" w:type="dxa"/>
              <w:left w:w="80" w:type="dxa"/>
              <w:right w:w="80" w:type="dxa"/>
            </w:tcMar>
          </w:tcPr>
          <w:p>
            <w:r>
              <w:rPr>
                <w:sz w:val="18"/>
              </w:rPr>
              <w:t>-</w:t>
            </w:r>
          </w:p>
        </w:tc>
        <w:tc>
          <w:tcPr>
            <w:tcW w:type="dxa" w:w="1656"/>
            <w:shd w:fill="F2F5F8"/>
            <w:tcMar>
              <w:top w:w="80" w:type="dxa"/>
              <w:bottom w:w="80" w:type="dxa"/>
              <w:left w:w="80" w:type="dxa"/>
              <w:right w:w="80" w:type="dxa"/>
            </w:tcMar>
          </w:tcPr>
          <w:p>
            <w:r>
              <w:rPr>
                <w:sz w:val="18"/>
              </w:rPr>
              <w:t>Điện trở kéo chân CC2 của CH221K xuống GND. Cài đặt DNI để làm điểm thử nghiệm, đồng thời loại bỏ cảnh báo hở chân trong báo cáo KiCad ERC.</w:t>
            </w:r>
          </w:p>
        </w:tc>
      </w:tr>
      <w:tr>
        <w:tc>
          <w:tcPr>
            <w:tcW w:type="dxa" w:w="1656"/>
            <w:shd w:fill="FFFFFF"/>
            <w:tcMar>
              <w:top w:w="80" w:type="dxa"/>
              <w:bottom w:w="80" w:type="dxa"/>
              <w:left w:w="80" w:type="dxa"/>
              <w:right w:w="80" w:type="dxa"/>
            </w:tcMar>
          </w:tcPr>
          <w:p>
            <w:r>
              <w:rPr>
                <w:b/>
                <w:color w:val="1F4E79"/>
                <w:sz w:val="18"/>
              </w:rPr>
              <w:t>R14</w:t>
            </w:r>
          </w:p>
        </w:tc>
        <w:tc>
          <w:tcPr>
            <w:tcW w:type="dxa" w:w="1656"/>
            <w:shd w:fill="FFFFFF"/>
            <w:tcMar>
              <w:top w:w="80" w:type="dxa"/>
              <w:bottom w:w="80" w:type="dxa"/>
              <w:left w:w="80" w:type="dxa"/>
              <w:right w:w="80" w:type="dxa"/>
            </w:tcMar>
          </w:tcPr>
          <w:p>
            <w:r>
              <w:rPr>
                <w:sz w:val="18"/>
              </w:rPr>
              <w:t>Resistor 1.0kΩ</w:t>
              <w:br/>
              <w:t>(R_PG)</w:t>
            </w:r>
          </w:p>
        </w:tc>
        <w:tc>
          <w:tcPr>
            <w:tcW w:type="dxa" w:w="1656"/>
            <w:shd w:fill="FFFFFF"/>
            <w:tcMar>
              <w:top w:w="80" w:type="dxa"/>
              <w:bottom w:w="80" w:type="dxa"/>
              <w:left w:w="80" w:type="dxa"/>
              <w:right w:w="80" w:type="dxa"/>
            </w:tcMar>
          </w:tcPr>
          <w:p>
            <w:r>
              <w:rPr>
                <w:sz w:val="18"/>
              </w:rPr>
              <w:t>0603</w:t>
            </w:r>
          </w:p>
        </w:tc>
        <w:tc>
          <w:tcPr>
            <w:tcW w:type="dxa" w:w="1656"/>
            <w:shd w:fill="FFFFFF"/>
            <w:tcMar>
              <w:top w:w="80" w:type="dxa"/>
              <w:bottom w:w="80" w:type="dxa"/>
              <w:left w:w="80" w:type="dxa"/>
              <w:right w:w="80" w:type="dxa"/>
            </w:tcMar>
          </w:tcPr>
          <w:p>
            <w:r>
              <w:rPr>
                <w:sz w:val="18"/>
              </w:rPr>
              <w:t>1.0kΩ ±1%</w:t>
            </w:r>
          </w:p>
        </w:tc>
        <w:tc>
          <w:tcPr>
            <w:tcW w:type="dxa" w:w="1656"/>
            <w:shd w:fill="FFFFFF"/>
            <w:tcMar>
              <w:top w:w="80" w:type="dxa"/>
              <w:bottom w:w="80" w:type="dxa"/>
              <w:left w:w="80" w:type="dxa"/>
              <w:right w:w="80" w:type="dxa"/>
            </w:tcMar>
          </w:tcPr>
          <w:p>
            <w:r>
              <w:rPr>
                <w:sz w:val="18"/>
              </w:rPr>
              <w:t>-</w:t>
            </w:r>
          </w:p>
        </w:tc>
        <w:tc>
          <w:tcPr>
            <w:tcW w:type="dxa" w:w="1656"/>
            <w:shd w:fill="FFFFFF"/>
            <w:tcMar>
              <w:top w:w="80" w:type="dxa"/>
              <w:bottom w:w="80" w:type="dxa"/>
              <w:left w:w="80" w:type="dxa"/>
              <w:right w:w="80" w:type="dxa"/>
            </w:tcMar>
          </w:tcPr>
          <w:p>
            <w:r>
              <w:rPr>
                <w:sz w:val="18"/>
              </w:rPr>
              <w:t>Điện trở kéo lên (Pull-up) từ đường VCC (3.3V) đến chân Open-Drain ~PG của CH221K, đồng thời hạn dòng nuôi đèn LED5.</w:t>
            </w:r>
          </w:p>
        </w:tc>
      </w:tr>
      <w:tr>
        <w:tc>
          <w:tcPr>
            <w:tcW w:type="dxa" w:w="1656"/>
            <w:shd w:fill="F2F5F8"/>
            <w:tcMar>
              <w:top w:w="80" w:type="dxa"/>
              <w:bottom w:w="80" w:type="dxa"/>
              <w:left w:w="80" w:type="dxa"/>
              <w:right w:w="80" w:type="dxa"/>
            </w:tcMar>
          </w:tcPr>
          <w:p>
            <w:r>
              <w:rPr>
                <w:b/>
                <w:color w:val="1F4E79"/>
                <w:sz w:val="18"/>
              </w:rPr>
              <w:t>LED5</w:t>
            </w:r>
          </w:p>
        </w:tc>
        <w:tc>
          <w:tcPr>
            <w:tcW w:type="dxa" w:w="1656"/>
            <w:shd w:fill="F2F5F8"/>
            <w:tcMar>
              <w:top w:w="80" w:type="dxa"/>
              <w:bottom w:w="80" w:type="dxa"/>
              <w:left w:w="80" w:type="dxa"/>
              <w:right w:w="80" w:type="dxa"/>
            </w:tcMar>
          </w:tcPr>
          <w:p>
            <w:r>
              <w:rPr>
                <w:sz w:val="18"/>
              </w:rPr>
              <w:t>LED_0805_Red</w:t>
            </w:r>
          </w:p>
        </w:tc>
        <w:tc>
          <w:tcPr>
            <w:tcW w:type="dxa" w:w="1656"/>
            <w:shd w:fill="F2F5F8"/>
            <w:tcMar>
              <w:top w:w="80" w:type="dxa"/>
              <w:bottom w:w="80" w:type="dxa"/>
              <w:left w:w="80" w:type="dxa"/>
              <w:right w:w="80" w:type="dxa"/>
            </w:tcMar>
          </w:tcPr>
          <w:p>
            <w:r>
              <w:rPr>
                <w:sz w:val="18"/>
              </w:rPr>
              <w:t>0805</w:t>
            </w:r>
          </w:p>
        </w:tc>
        <w:tc>
          <w:tcPr>
            <w:tcW w:type="dxa" w:w="1656"/>
            <w:shd w:fill="F2F5F8"/>
            <w:tcMar>
              <w:top w:w="80" w:type="dxa"/>
              <w:bottom w:w="80" w:type="dxa"/>
              <w:left w:w="80" w:type="dxa"/>
              <w:right w:w="80" w:type="dxa"/>
            </w:tcMar>
          </w:tcPr>
          <w:p>
            <w:r>
              <w:rPr>
                <w:sz w:val="18"/>
              </w:rPr>
              <w:t>V_F ≈ 1.9V</w:t>
              <w:br/>
              <w:t>I_F ≈ 1.4mA</w:t>
            </w:r>
          </w:p>
        </w:tc>
        <w:tc>
          <w:tcPr>
            <w:tcW w:type="dxa" w:w="1656"/>
            <w:shd w:fill="F2F5F8"/>
            <w:tcMar>
              <w:top w:w="80" w:type="dxa"/>
              <w:bottom w:w="80" w:type="dxa"/>
              <w:left w:w="80" w:type="dxa"/>
              <w:right w:w="80" w:type="dxa"/>
            </w:tcMar>
          </w:tcPr>
          <w:p>
            <w:r>
              <w:rPr>
                <w:sz w:val="18"/>
              </w:rPr>
              <w:t>-</w:t>
            </w:r>
          </w:p>
        </w:tc>
        <w:tc>
          <w:tcPr>
            <w:tcW w:type="dxa" w:w="1656"/>
            <w:shd w:fill="F2F5F8"/>
            <w:tcMar>
              <w:top w:w="80" w:type="dxa"/>
              <w:bottom w:w="80" w:type="dxa"/>
              <w:left w:w="80" w:type="dxa"/>
              <w:right w:w="80" w:type="dxa"/>
            </w:tcMar>
          </w:tcPr>
          <w:p>
            <w:r>
              <w:rPr>
                <w:sz w:val="18"/>
              </w:rPr>
              <w:t>Đèn LED hiển thị trạng thái 12V Power Good. Tự động sáng khi CH221K đàm phán thành công mức áp 12V.</w:t>
            </w:r>
          </w:p>
        </w:tc>
      </w:tr>
      <w:tr>
        <w:tc>
          <w:tcPr>
            <w:tcW w:type="dxa" w:w="1656"/>
            <w:shd w:fill="FFFFFF"/>
            <w:tcMar>
              <w:top w:w="80" w:type="dxa"/>
              <w:bottom w:w="80" w:type="dxa"/>
              <w:left w:w="80" w:type="dxa"/>
              <w:right w:w="80" w:type="dxa"/>
            </w:tcMar>
          </w:tcPr>
          <w:p>
            <w:r>
              <w:rPr>
                <w:b/>
                <w:color w:val="1F4E79"/>
                <w:sz w:val="18"/>
              </w:rPr>
              <w:t>J5</w:t>
            </w:r>
          </w:p>
        </w:tc>
        <w:tc>
          <w:tcPr>
            <w:tcW w:type="dxa" w:w="1656"/>
            <w:shd w:fill="FFFFFF"/>
            <w:tcMar>
              <w:top w:w="80" w:type="dxa"/>
              <w:bottom w:w="80" w:type="dxa"/>
              <w:left w:w="80" w:type="dxa"/>
              <w:right w:w="80" w:type="dxa"/>
            </w:tcMar>
          </w:tcPr>
          <w:p>
            <w:r>
              <w:rPr>
                <w:sz w:val="18"/>
              </w:rPr>
              <w:t>Pogo Pin</w:t>
            </w:r>
          </w:p>
        </w:tc>
        <w:tc>
          <w:tcPr>
            <w:tcW w:type="dxa" w:w="1656"/>
            <w:shd w:fill="FFFFFF"/>
            <w:tcMar>
              <w:top w:w="80" w:type="dxa"/>
              <w:bottom w:w="80" w:type="dxa"/>
              <w:left w:w="80" w:type="dxa"/>
              <w:right w:w="80" w:type="dxa"/>
            </w:tcMar>
          </w:tcPr>
          <w:p>
            <w:r>
              <w:rPr>
                <w:sz w:val="18"/>
              </w:rPr>
              <w:t>MILL-MAX</w:t>
              <w:br/>
              <w:t>0906-1</w:t>
            </w:r>
          </w:p>
        </w:tc>
        <w:tc>
          <w:tcPr>
            <w:tcW w:type="dxa" w:w="1656"/>
            <w:shd w:fill="FFFFFF"/>
            <w:tcMar>
              <w:top w:w="80" w:type="dxa"/>
              <w:bottom w:w="80" w:type="dxa"/>
              <w:left w:w="80" w:type="dxa"/>
              <w:right w:w="80" w:type="dxa"/>
            </w:tcMar>
          </w:tcPr>
          <w:p>
            <w:r>
              <w:rPr>
                <w:sz w:val="18"/>
              </w:rPr>
              <w:t>Chịu dòng 5A-8A</w:t>
            </w:r>
          </w:p>
        </w:tc>
        <w:tc>
          <w:tcPr>
            <w:tcW w:type="dxa" w:w="1656"/>
            <w:shd w:fill="FFFFFF"/>
            <w:tcMar>
              <w:top w:w="80" w:type="dxa"/>
              <w:bottom w:w="80" w:type="dxa"/>
              <w:left w:w="80" w:type="dxa"/>
              <w:right w:w="80" w:type="dxa"/>
            </w:tcMar>
          </w:tcPr>
          <w:p>
            <w:r>
              <w:rPr>
                <w:sz w:val="18"/>
              </w:rPr>
              <w:t>-</w:t>
            </w:r>
          </w:p>
        </w:tc>
        <w:tc>
          <w:tcPr>
            <w:tcW w:type="dxa" w:w="1656"/>
            <w:shd w:fill="FFFFFF"/>
            <w:tcMar>
              <w:top w:w="80" w:type="dxa"/>
              <w:bottom w:w="80" w:type="dxa"/>
              <w:left w:w="80" w:type="dxa"/>
              <w:right w:w="80" w:type="dxa"/>
            </w:tcMar>
          </w:tcPr>
          <w:p>
            <w:r>
              <w:rPr>
                <w:sz w:val="18"/>
              </w:rPr>
              <w:t>Chân tiếp xúc Pogo Pin cấp nguồn sạc 12.0V ra thiết bị ngoài (nối vào đường VBUS / VDD).</w:t>
            </w:r>
          </w:p>
        </w:tc>
      </w:tr>
      <w:tr>
        <w:tc>
          <w:tcPr>
            <w:tcW w:type="dxa" w:w="1656"/>
            <w:shd w:fill="F2F5F8"/>
            <w:tcMar>
              <w:top w:w="80" w:type="dxa"/>
              <w:bottom w:w="80" w:type="dxa"/>
              <w:left w:w="80" w:type="dxa"/>
              <w:right w:w="80" w:type="dxa"/>
            </w:tcMar>
          </w:tcPr>
          <w:p>
            <w:r>
              <w:rPr>
                <w:b/>
                <w:color w:val="1F4E79"/>
                <w:sz w:val="18"/>
              </w:rPr>
              <w:t>J6</w:t>
            </w:r>
          </w:p>
        </w:tc>
        <w:tc>
          <w:tcPr>
            <w:tcW w:type="dxa" w:w="1656"/>
            <w:shd w:fill="F2F5F8"/>
            <w:tcMar>
              <w:top w:w="80" w:type="dxa"/>
              <w:bottom w:w="80" w:type="dxa"/>
              <w:left w:w="80" w:type="dxa"/>
              <w:right w:w="80" w:type="dxa"/>
            </w:tcMar>
          </w:tcPr>
          <w:p>
            <w:r>
              <w:rPr>
                <w:sz w:val="18"/>
              </w:rPr>
              <w:t>Pogo Pin</w:t>
            </w:r>
          </w:p>
        </w:tc>
        <w:tc>
          <w:tcPr>
            <w:tcW w:type="dxa" w:w="1656"/>
            <w:shd w:fill="F2F5F8"/>
            <w:tcMar>
              <w:top w:w="80" w:type="dxa"/>
              <w:bottom w:w="80" w:type="dxa"/>
              <w:left w:w="80" w:type="dxa"/>
              <w:right w:w="80" w:type="dxa"/>
            </w:tcMar>
          </w:tcPr>
          <w:p>
            <w:r>
              <w:rPr>
                <w:sz w:val="18"/>
              </w:rPr>
              <w:t>MILL-MAX</w:t>
              <w:br/>
              <w:t>0906-1</w:t>
            </w:r>
          </w:p>
        </w:tc>
        <w:tc>
          <w:tcPr>
            <w:tcW w:type="dxa" w:w="1656"/>
            <w:shd w:fill="F2F5F8"/>
            <w:tcMar>
              <w:top w:w="80" w:type="dxa"/>
              <w:bottom w:w="80" w:type="dxa"/>
              <w:left w:w="80" w:type="dxa"/>
              <w:right w:w="80" w:type="dxa"/>
            </w:tcMar>
          </w:tcPr>
          <w:p>
            <w:r>
              <w:rPr>
                <w:sz w:val="18"/>
              </w:rPr>
              <w:t>Chân kim mạ vàng</w:t>
            </w:r>
          </w:p>
        </w:tc>
        <w:tc>
          <w:tcPr>
            <w:tcW w:type="dxa" w:w="1656"/>
            <w:shd w:fill="F2F5F8"/>
            <w:tcMar>
              <w:top w:w="80" w:type="dxa"/>
              <w:bottom w:w="80" w:type="dxa"/>
              <w:left w:w="80" w:type="dxa"/>
              <w:right w:w="80" w:type="dxa"/>
            </w:tcMar>
          </w:tcPr>
          <w:p>
            <w:r>
              <w:rPr>
                <w:sz w:val="18"/>
              </w:rPr>
              <w:t>-</w:t>
            </w:r>
          </w:p>
        </w:tc>
        <w:tc>
          <w:tcPr>
            <w:tcW w:type="dxa" w:w="1656"/>
            <w:shd w:fill="F2F5F8"/>
            <w:tcMar>
              <w:top w:w="80" w:type="dxa"/>
              <w:bottom w:w="80" w:type="dxa"/>
              <w:left w:w="80" w:type="dxa"/>
              <w:right w:w="80" w:type="dxa"/>
            </w:tcMar>
          </w:tcPr>
          <w:p>
            <w:r>
              <w:rPr>
                <w:sz w:val="18"/>
              </w:rPr>
              <w:t>Chân tiếp xúc Pogo Pin dò nước (nối vào đường WATER_DETECT trước trở R10).</w:t>
            </w:r>
          </w:p>
        </w:tc>
      </w:tr>
      <w:tr>
        <w:tc>
          <w:tcPr>
            <w:tcW w:type="dxa" w:w="1656"/>
            <w:shd w:fill="FFFFFF"/>
            <w:tcMar>
              <w:top w:w="80" w:type="dxa"/>
              <w:bottom w:w="80" w:type="dxa"/>
              <w:left w:w="80" w:type="dxa"/>
              <w:right w:w="80" w:type="dxa"/>
            </w:tcMar>
          </w:tcPr>
          <w:p>
            <w:r>
              <w:rPr>
                <w:b/>
                <w:color w:val="1F4E79"/>
                <w:sz w:val="18"/>
              </w:rPr>
              <w:t>J7</w:t>
            </w:r>
          </w:p>
        </w:tc>
        <w:tc>
          <w:tcPr>
            <w:tcW w:type="dxa" w:w="1656"/>
            <w:shd w:fill="FFFFFF"/>
            <w:tcMar>
              <w:top w:w="80" w:type="dxa"/>
              <w:bottom w:w="80" w:type="dxa"/>
              <w:left w:w="80" w:type="dxa"/>
              <w:right w:w="80" w:type="dxa"/>
            </w:tcMar>
          </w:tcPr>
          <w:p>
            <w:r>
              <w:rPr>
                <w:sz w:val="18"/>
              </w:rPr>
              <w:t>Pogo Pin</w:t>
            </w:r>
          </w:p>
        </w:tc>
        <w:tc>
          <w:tcPr>
            <w:tcW w:type="dxa" w:w="1656"/>
            <w:shd w:fill="FFFFFF"/>
            <w:tcMar>
              <w:top w:w="80" w:type="dxa"/>
              <w:bottom w:w="80" w:type="dxa"/>
              <w:left w:w="80" w:type="dxa"/>
              <w:right w:w="80" w:type="dxa"/>
            </w:tcMar>
          </w:tcPr>
          <w:p>
            <w:r>
              <w:rPr>
                <w:sz w:val="18"/>
              </w:rPr>
              <w:t>MILL-MAX</w:t>
              <w:br/>
              <w:t>0906-1</w:t>
            </w:r>
          </w:p>
        </w:tc>
        <w:tc>
          <w:tcPr>
            <w:tcW w:type="dxa" w:w="1656"/>
            <w:shd w:fill="FFFFFF"/>
            <w:tcMar>
              <w:top w:w="80" w:type="dxa"/>
              <w:bottom w:w="80" w:type="dxa"/>
              <w:left w:w="80" w:type="dxa"/>
              <w:right w:w="80" w:type="dxa"/>
            </w:tcMar>
          </w:tcPr>
          <w:p>
            <w:r>
              <w:rPr>
                <w:sz w:val="18"/>
              </w:rPr>
              <w:t>Chân kim mạ vàng</w:t>
            </w:r>
          </w:p>
        </w:tc>
        <w:tc>
          <w:tcPr>
            <w:tcW w:type="dxa" w:w="1656"/>
            <w:shd w:fill="FFFFFF"/>
            <w:tcMar>
              <w:top w:w="80" w:type="dxa"/>
              <w:bottom w:w="80" w:type="dxa"/>
              <w:left w:w="80" w:type="dxa"/>
              <w:right w:w="80" w:type="dxa"/>
            </w:tcMar>
          </w:tcPr>
          <w:p>
            <w:r>
              <w:rPr>
                <w:sz w:val="18"/>
              </w:rPr>
              <w:t>-</w:t>
            </w:r>
          </w:p>
        </w:tc>
        <w:tc>
          <w:tcPr>
            <w:tcW w:type="dxa" w:w="1656"/>
            <w:shd w:fill="FFFFFF"/>
            <w:tcMar>
              <w:top w:w="80" w:type="dxa"/>
              <w:bottom w:w="80" w:type="dxa"/>
              <w:left w:w="80" w:type="dxa"/>
              <w:right w:w="80" w:type="dxa"/>
            </w:tcMar>
          </w:tcPr>
          <w:p>
            <w:r>
              <w:rPr>
                <w:sz w:val="18"/>
              </w:rPr>
              <w:t>Chân tiếp xúc Pogo Pin nối mass hệ thống (GND).</w:t>
            </w:r>
          </w:p>
        </w:tc>
      </w:tr>
      <w:tr>
        <w:tc>
          <w:tcPr>
            <w:tcW w:type="dxa" w:w="1656"/>
            <w:shd w:fill="F2F5F8"/>
            <w:tcMar>
              <w:top w:w="80" w:type="dxa"/>
              <w:bottom w:w="80" w:type="dxa"/>
              <w:left w:w="80" w:type="dxa"/>
              <w:right w:w="80" w:type="dxa"/>
            </w:tcMar>
          </w:tcPr>
          <w:p>
            <w:r>
              <w:rPr>
                <w:b/>
                <w:color w:val="1F4E79"/>
                <w:sz w:val="18"/>
              </w:rPr>
              <w:t>J3, J4</w:t>
            </w:r>
          </w:p>
        </w:tc>
        <w:tc>
          <w:tcPr>
            <w:tcW w:type="dxa" w:w="1656"/>
            <w:shd w:fill="F2F5F8"/>
            <w:tcMar>
              <w:top w:w="80" w:type="dxa"/>
              <w:bottom w:w="80" w:type="dxa"/>
              <w:left w:w="80" w:type="dxa"/>
              <w:right w:w="80" w:type="dxa"/>
            </w:tcMar>
          </w:tcPr>
          <w:p>
            <w:r>
              <w:rPr>
                <w:sz w:val="18"/>
              </w:rPr>
              <w:t>Solder Pad 6.5mm</w:t>
              <w:br/>
              <w:t>(Conn_01x01)</w:t>
            </w:r>
          </w:p>
        </w:tc>
        <w:tc>
          <w:tcPr>
            <w:tcW w:type="dxa" w:w="1656"/>
            <w:shd w:fill="F2F5F8"/>
            <w:tcMar>
              <w:top w:w="80" w:type="dxa"/>
              <w:bottom w:w="80" w:type="dxa"/>
              <w:left w:w="80" w:type="dxa"/>
              <w:right w:w="80" w:type="dxa"/>
            </w:tcMar>
          </w:tcPr>
          <w:p>
            <w:r>
              <w:rPr>
                <w:sz w:val="18"/>
              </w:rPr>
              <w:t>Pad tròn 6.5mm</w:t>
            </w:r>
          </w:p>
        </w:tc>
        <w:tc>
          <w:tcPr>
            <w:tcW w:type="dxa" w:w="1656"/>
            <w:shd w:fill="F2F5F8"/>
            <w:tcMar>
              <w:top w:w="80" w:type="dxa"/>
              <w:bottom w:w="80" w:type="dxa"/>
              <w:left w:w="80" w:type="dxa"/>
              <w:right w:w="80" w:type="dxa"/>
            </w:tcMar>
          </w:tcPr>
          <w:p>
            <w:r>
              <w:rPr>
                <w:sz w:val="18"/>
              </w:rPr>
              <w:t>Chịu dòng cao</w:t>
            </w:r>
          </w:p>
        </w:tc>
        <w:tc>
          <w:tcPr>
            <w:tcW w:type="dxa" w:w="1656"/>
            <w:shd w:fill="F2F5F8"/>
            <w:tcMar>
              <w:top w:w="80" w:type="dxa"/>
              <w:bottom w:w="80" w:type="dxa"/>
              <w:left w:w="80" w:type="dxa"/>
              <w:right w:w="80" w:type="dxa"/>
            </w:tcMar>
          </w:tcPr>
          <w:p>
            <w:r>
              <w:rPr>
                <w:sz w:val="18"/>
              </w:rPr>
              <w:t>-</w:t>
            </w:r>
          </w:p>
        </w:tc>
        <w:tc>
          <w:tcPr>
            <w:tcW w:type="dxa" w:w="1656"/>
            <w:shd w:fill="F2F5F8"/>
            <w:tcMar>
              <w:top w:w="80" w:type="dxa"/>
              <w:bottom w:w="80" w:type="dxa"/>
              <w:left w:w="80" w:type="dxa"/>
              <w:right w:w="80" w:type="dxa"/>
            </w:tcMar>
          </w:tcPr>
          <w:p>
            <w:r>
              <w:rPr>
                <w:sz w:val="18"/>
              </w:rPr>
              <w:t>Điểm hàn dây cực dương (J3: BAT+) và cực âm (J4: BAT-/GND) của Cell pin 1S Li-ion/Lipo.</w:t>
            </w:r>
          </w:p>
        </w:tc>
      </w:tr>
    </w:tbl>
    <w:p>
      <w:pPr>
        <w:keepNext/>
        <w:spacing w:before="280" w:after="80"/>
      </w:pPr>
      <w:r>
        <w:rPr>
          <w:b/>
          <w:color w:val="1F4E79"/>
          <w:sz w:val="28"/>
        </w:rPr>
        <w:t>4. Tính toán điện học &amp; Ngưỡng dò nước an toàn</w:t>
      </w:r>
    </w:p>
    <w:p>
      <w:r>
        <w:t>Nút điều khiển IN nối vào chân 4 của công tắc TS5A3166 (U6). Khi U6 được nuôi bằng nguồn VCC = 3.3V, ngưỡng chuyển mạch chuẩn CMOS gồm:</w:t>
      </w:r>
    </w:p>
    <w:p>
      <w:pPr>
        <w:ind w:left="288"/>
      </w:pPr>
      <w:r>
        <w:rPr>
          <w:b/>
        </w:rPr>
        <w:t xml:space="preserve">• Điện áp nhận diện mức HIGH (Đóng công tắc U6):  </w:t>
      </w:r>
      <w:r>
        <w:t>V_IN &gt;= V_IH(min) = 2.0 V</w:t>
        <w:br/>
      </w:r>
      <w:r>
        <w:rPr>
          <w:b/>
        </w:rPr>
        <w:t xml:space="preserve">• Điện áp nhận diện mức LOW (Hở công tắc U6):   </w:t>
      </w:r>
      <w:r>
        <w:t>V_IN &lt;= V_IL(max) = 0.8 V</w:t>
        <w:br/>
      </w:r>
      <w:r>
        <w:rPr>
          <w:b/>
        </w:rPr>
        <w:t xml:space="preserve">• Vùng bất định (Cần tránh rơi vào):            </w:t>
      </w:r>
      <w:r>
        <w:t>0.8 V &lt; V_IN &lt; 2.0 V</w:t>
      </w:r>
    </w:p>
    <w:p>
      <w:pPr>
        <w:keepNext/>
        <w:spacing w:before="200" w:after="60"/>
      </w:pPr>
      <w:r>
        <w:rPr>
          <w:b/>
          <w:color w:val="2E75B6"/>
          <w:sz w:val="24"/>
        </w:rPr>
        <w:t>4.1. Công thức phân áp khi cắm vào Dock sạc</w:t>
      </w:r>
    </w:p>
    <w:p>
      <w:r>
        <w:t>Khi thiết bị cắm khít vào dock sạc có nam châm, cảm biến Hall U1 kích hoạt ngõ ra lên V_OUT = 3.3V. Mạch tạo thành cầu phân áp giữa điện trở R9 (150kΩ) kéo lên 3.3V và nhánh dưới gồm điện trở bảo vệ R10 (22kΩ) mắc nối tiếp với điện trở rò của giọt nước R_water xuống mass (J7):</w:t>
      </w:r>
    </w:p>
    <w:p>
      <w:r>
        <w:t xml:space="preserve">               R10 + R_water             22kΩ + R_water</w:t>
        <w:br/>
        <w:t xml:space="preserve">    V_IN = ----------------------- x 3.3V = ---------------------- x 3.3V</w:t>
        <w:br/>
        <w:t xml:space="preserve">            R9 + R10 + R_water           172kΩ + R_water</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987"/>
        <w:gridCol w:w="1987"/>
        <w:gridCol w:w="1987"/>
        <w:gridCol w:w="1987"/>
        <w:gridCol w:w="1987"/>
      </w:tblGrid>
      <w:tr>
        <w:tc>
          <w:tcPr>
            <w:tcW w:type="dxa" w:w="1987"/>
            <w:shd w:fill="1F4E79"/>
            <w:tcMar>
              <w:top w:w="80" w:type="dxa"/>
              <w:bottom w:w="80" w:type="dxa"/>
              <w:left w:w="80" w:type="dxa"/>
              <w:right w:w="80" w:type="dxa"/>
            </w:tcMar>
          </w:tcPr>
          <w:p>
            <w:r>
              <w:rPr>
                <w:b/>
                <w:color w:val="FFFFFF"/>
                <w:sz w:val="18"/>
              </w:rPr>
              <w:t>Trạng thái tiếp điểm Dock</w:t>
            </w:r>
          </w:p>
        </w:tc>
        <w:tc>
          <w:tcPr>
            <w:tcW w:type="dxa" w:w="1987"/>
            <w:shd w:fill="1F4E79"/>
            <w:tcMar>
              <w:top w:w="80" w:type="dxa"/>
              <w:bottom w:w="80" w:type="dxa"/>
              <w:left w:w="80" w:type="dxa"/>
              <w:right w:w="80" w:type="dxa"/>
            </w:tcMar>
          </w:tcPr>
          <w:p>
            <w:r>
              <w:rPr>
                <w:b/>
                <w:color w:val="FFFFFF"/>
                <w:sz w:val="18"/>
              </w:rPr>
              <w:t>Điện trở rò nước (R_water)</w:t>
            </w:r>
          </w:p>
        </w:tc>
        <w:tc>
          <w:tcPr>
            <w:tcW w:type="dxa" w:w="1987"/>
            <w:shd w:fill="1F4E79"/>
            <w:tcMar>
              <w:top w:w="80" w:type="dxa"/>
              <w:bottom w:w="80" w:type="dxa"/>
              <w:left w:w="80" w:type="dxa"/>
              <w:right w:w="80" w:type="dxa"/>
            </w:tcMar>
          </w:tcPr>
          <w:p>
            <w:r>
              <w:rPr>
                <w:b/>
                <w:color w:val="FFFFFF"/>
                <w:sz w:val="18"/>
              </w:rPr>
              <w:t>Điện trở nhánh dưới (R10 + R_water)</w:t>
            </w:r>
          </w:p>
        </w:tc>
        <w:tc>
          <w:tcPr>
            <w:tcW w:type="dxa" w:w="1987"/>
            <w:shd w:fill="1F4E79"/>
            <w:tcMar>
              <w:top w:w="80" w:type="dxa"/>
              <w:bottom w:w="80" w:type="dxa"/>
              <w:left w:w="80" w:type="dxa"/>
              <w:right w:w="80" w:type="dxa"/>
            </w:tcMar>
          </w:tcPr>
          <w:p>
            <w:r>
              <w:rPr>
                <w:b/>
                <w:color w:val="FFFFFF"/>
                <w:sz w:val="18"/>
              </w:rPr>
              <w:t>Điện áp nút IN (V_IN)</w:t>
            </w:r>
          </w:p>
        </w:tc>
        <w:tc>
          <w:tcPr>
            <w:tcW w:type="dxa" w:w="1987"/>
            <w:shd w:fill="1F4E79"/>
            <w:tcMar>
              <w:top w:w="80" w:type="dxa"/>
              <w:bottom w:w="80" w:type="dxa"/>
              <w:left w:w="80" w:type="dxa"/>
              <w:right w:w="80" w:type="dxa"/>
            </w:tcMar>
          </w:tcPr>
          <w:p>
            <w:r>
              <w:rPr>
                <w:b/>
                <w:color w:val="FFFFFF"/>
                <w:sz w:val="18"/>
              </w:rPr>
              <w:t>Trạng thái công tắc U6 &amp; Nguồn 12V</w:t>
            </w:r>
          </w:p>
        </w:tc>
      </w:tr>
      <w:tr>
        <w:tc>
          <w:tcPr>
            <w:tcW w:type="dxa" w:w="1987"/>
            <w:shd w:fill="FFFFFF"/>
            <w:tcMar>
              <w:top w:w="60" w:type="dxa"/>
              <w:bottom w:w="60" w:type="dxa"/>
              <w:left w:w="60" w:type="dxa"/>
              <w:right w:w="60" w:type="dxa"/>
            </w:tcMar>
          </w:tcPr>
          <w:p>
            <w:r>
              <w:rPr>
                <w:sz w:val="18"/>
              </w:rPr>
              <w:t>Đọng nước muối / Nước dơ cao</w:t>
            </w:r>
          </w:p>
        </w:tc>
        <w:tc>
          <w:tcPr>
            <w:tcW w:type="dxa" w:w="1987"/>
            <w:shd w:fill="FFFFFF"/>
            <w:tcMar>
              <w:top w:w="60" w:type="dxa"/>
              <w:bottom w:w="60" w:type="dxa"/>
              <w:left w:w="60" w:type="dxa"/>
              <w:right w:w="60" w:type="dxa"/>
            </w:tcMar>
          </w:tcPr>
          <w:p>
            <w:r>
              <w:rPr>
                <w:sz w:val="18"/>
              </w:rPr>
              <w:t>5 kΩ</w:t>
            </w:r>
          </w:p>
        </w:tc>
        <w:tc>
          <w:tcPr>
            <w:tcW w:type="dxa" w:w="1987"/>
            <w:shd w:fill="FFFFFF"/>
            <w:tcMar>
              <w:top w:w="60" w:type="dxa"/>
              <w:bottom w:w="60" w:type="dxa"/>
              <w:left w:w="60" w:type="dxa"/>
              <w:right w:w="60" w:type="dxa"/>
            </w:tcMar>
          </w:tcPr>
          <w:p>
            <w:r>
              <w:rPr>
                <w:sz w:val="18"/>
              </w:rPr>
              <w:t>27 kΩ</w:t>
            </w:r>
          </w:p>
        </w:tc>
        <w:tc>
          <w:tcPr>
            <w:tcW w:type="dxa" w:w="1987"/>
            <w:shd w:fill="FFFFFF"/>
            <w:tcMar>
              <w:top w:w="60" w:type="dxa"/>
              <w:bottom w:w="60" w:type="dxa"/>
              <w:left w:w="60" w:type="dxa"/>
              <w:right w:w="60" w:type="dxa"/>
            </w:tcMar>
          </w:tcPr>
          <w:p>
            <w:r>
              <w:rPr>
                <w:sz w:val="18"/>
              </w:rPr>
              <w:t>0.45 V  (&lt;= 0.8V)</w:t>
            </w:r>
          </w:p>
        </w:tc>
        <w:tc>
          <w:tcPr>
            <w:tcW w:type="dxa" w:w="1987"/>
            <w:shd w:fill="FFFFFF"/>
            <w:tcMar>
              <w:top w:w="60" w:type="dxa"/>
              <w:bottom w:w="60" w:type="dxa"/>
              <w:left w:w="60" w:type="dxa"/>
              <w:right w:w="60" w:type="dxa"/>
            </w:tcMar>
          </w:tcPr>
          <w:p>
            <w:r>
              <w:rPr>
                <w:b/>
                <w:color w:val="C55A11"/>
                <w:sz w:val="18"/>
              </w:rPr>
              <w:t>U6 NGẮT (OFF) -&gt; Khóa 12V (VBUS = 0V)</w:t>
            </w:r>
          </w:p>
        </w:tc>
      </w:tr>
      <w:tr>
        <w:tc>
          <w:tcPr>
            <w:tcW w:type="dxa" w:w="1987"/>
            <w:shd w:fill="F2F5F8"/>
            <w:tcMar>
              <w:top w:w="60" w:type="dxa"/>
              <w:bottom w:w="60" w:type="dxa"/>
              <w:left w:w="60" w:type="dxa"/>
              <w:right w:w="60" w:type="dxa"/>
            </w:tcMar>
          </w:tcPr>
          <w:p>
            <w:r>
              <w:rPr>
                <w:sz w:val="18"/>
              </w:rPr>
              <w:t>Đọng nước máy sinh hoạt</w:t>
            </w:r>
          </w:p>
        </w:tc>
        <w:tc>
          <w:tcPr>
            <w:tcW w:type="dxa" w:w="1987"/>
            <w:shd w:fill="F2F5F8"/>
            <w:tcMar>
              <w:top w:w="60" w:type="dxa"/>
              <w:bottom w:w="60" w:type="dxa"/>
              <w:left w:w="60" w:type="dxa"/>
              <w:right w:w="60" w:type="dxa"/>
            </w:tcMar>
          </w:tcPr>
          <w:p>
            <w:r>
              <w:rPr>
                <w:sz w:val="18"/>
              </w:rPr>
              <w:t>15 kΩ</w:t>
            </w:r>
          </w:p>
        </w:tc>
        <w:tc>
          <w:tcPr>
            <w:tcW w:type="dxa" w:w="1987"/>
            <w:shd w:fill="F2F5F8"/>
            <w:tcMar>
              <w:top w:w="60" w:type="dxa"/>
              <w:bottom w:w="60" w:type="dxa"/>
              <w:left w:w="60" w:type="dxa"/>
              <w:right w:w="60" w:type="dxa"/>
            </w:tcMar>
          </w:tcPr>
          <w:p>
            <w:r>
              <w:rPr>
                <w:sz w:val="18"/>
              </w:rPr>
              <w:t>37 kΩ</w:t>
            </w:r>
          </w:p>
        </w:tc>
        <w:tc>
          <w:tcPr>
            <w:tcW w:type="dxa" w:w="1987"/>
            <w:shd w:fill="F2F5F8"/>
            <w:tcMar>
              <w:top w:w="60" w:type="dxa"/>
              <w:bottom w:w="60" w:type="dxa"/>
              <w:left w:w="60" w:type="dxa"/>
              <w:right w:w="60" w:type="dxa"/>
            </w:tcMar>
          </w:tcPr>
          <w:p>
            <w:r>
              <w:rPr>
                <w:sz w:val="18"/>
              </w:rPr>
              <w:t>0.59 V  (&lt;= 0.8V)</w:t>
            </w:r>
          </w:p>
        </w:tc>
        <w:tc>
          <w:tcPr>
            <w:tcW w:type="dxa" w:w="1987"/>
            <w:shd w:fill="F2F5F8"/>
            <w:tcMar>
              <w:top w:w="60" w:type="dxa"/>
              <w:bottom w:w="60" w:type="dxa"/>
              <w:left w:w="60" w:type="dxa"/>
              <w:right w:w="60" w:type="dxa"/>
            </w:tcMar>
          </w:tcPr>
          <w:p>
            <w:r>
              <w:rPr>
                <w:b/>
                <w:color w:val="C55A11"/>
                <w:sz w:val="18"/>
              </w:rPr>
              <w:t>U6 NGẮT (OFF) -&gt; Khóa 12V (VBUS = 0V)</w:t>
            </w:r>
          </w:p>
        </w:tc>
      </w:tr>
      <w:tr>
        <w:tc>
          <w:tcPr>
            <w:tcW w:type="dxa" w:w="1987"/>
            <w:shd w:fill="FFFFFF"/>
            <w:tcMar>
              <w:top w:w="60" w:type="dxa"/>
              <w:bottom w:w="60" w:type="dxa"/>
              <w:left w:w="60" w:type="dxa"/>
              <w:right w:w="60" w:type="dxa"/>
            </w:tcMar>
          </w:tcPr>
          <w:p>
            <w:r>
              <w:rPr>
                <w:sz w:val="18"/>
              </w:rPr>
              <w:t>Đọng nước mưa / Nước tinh khiết</w:t>
            </w:r>
          </w:p>
        </w:tc>
        <w:tc>
          <w:tcPr>
            <w:tcW w:type="dxa" w:w="1987"/>
            <w:shd w:fill="FFFFFF"/>
            <w:tcMar>
              <w:top w:w="60" w:type="dxa"/>
              <w:bottom w:w="60" w:type="dxa"/>
              <w:left w:w="60" w:type="dxa"/>
              <w:right w:w="60" w:type="dxa"/>
            </w:tcMar>
          </w:tcPr>
          <w:p>
            <w:r>
              <w:rPr>
                <w:sz w:val="18"/>
              </w:rPr>
              <w:t>30 kΩ</w:t>
            </w:r>
          </w:p>
        </w:tc>
        <w:tc>
          <w:tcPr>
            <w:tcW w:type="dxa" w:w="1987"/>
            <w:shd w:fill="FFFFFF"/>
            <w:tcMar>
              <w:top w:w="60" w:type="dxa"/>
              <w:bottom w:w="60" w:type="dxa"/>
              <w:left w:w="60" w:type="dxa"/>
              <w:right w:w="60" w:type="dxa"/>
            </w:tcMar>
          </w:tcPr>
          <w:p>
            <w:r>
              <w:rPr>
                <w:sz w:val="18"/>
              </w:rPr>
              <w:t>52 kΩ</w:t>
            </w:r>
          </w:p>
        </w:tc>
        <w:tc>
          <w:tcPr>
            <w:tcW w:type="dxa" w:w="1987"/>
            <w:shd w:fill="FFFFFF"/>
            <w:tcMar>
              <w:top w:w="60" w:type="dxa"/>
              <w:bottom w:w="60" w:type="dxa"/>
              <w:left w:w="60" w:type="dxa"/>
              <w:right w:w="60" w:type="dxa"/>
            </w:tcMar>
          </w:tcPr>
          <w:p>
            <w:r>
              <w:rPr>
                <w:sz w:val="18"/>
              </w:rPr>
              <w:t>0.77 V  (&lt;= 0.8V)</w:t>
            </w:r>
          </w:p>
        </w:tc>
        <w:tc>
          <w:tcPr>
            <w:tcW w:type="dxa" w:w="1987"/>
            <w:shd w:fill="FFFFFF"/>
            <w:tcMar>
              <w:top w:w="60" w:type="dxa"/>
              <w:bottom w:w="60" w:type="dxa"/>
              <w:left w:w="60" w:type="dxa"/>
              <w:right w:w="60" w:type="dxa"/>
            </w:tcMar>
          </w:tcPr>
          <w:p>
            <w:r>
              <w:rPr>
                <w:b/>
                <w:color w:val="C55A11"/>
                <w:sz w:val="18"/>
              </w:rPr>
              <w:t>U6 NGẮT (OFF) -&gt; Khóa 12V (VBUS = 0V)</w:t>
            </w:r>
          </w:p>
        </w:tc>
      </w:tr>
      <w:tr>
        <w:tc>
          <w:tcPr>
            <w:tcW w:type="dxa" w:w="1987"/>
            <w:shd w:fill="F2F5F8"/>
            <w:tcMar>
              <w:top w:w="60" w:type="dxa"/>
              <w:bottom w:w="60" w:type="dxa"/>
              <w:left w:w="60" w:type="dxa"/>
              <w:right w:w="60" w:type="dxa"/>
            </w:tcMar>
          </w:tcPr>
          <w:p>
            <w:r>
              <w:rPr>
                <w:sz w:val="18"/>
              </w:rPr>
              <w:t>Màng ẩm mỏng sắp bay hơi</w:t>
            </w:r>
          </w:p>
        </w:tc>
        <w:tc>
          <w:tcPr>
            <w:tcW w:type="dxa" w:w="1987"/>
            <w:shd w:fill="F2F5F8"/>
            <w:tcMar>
              <w:top w:w="60" w:type="dxa"/>
              <w:bottom w:w="60" w:type="dxa"/>
              <w:left w:w="60" w:type="dxa"/>
              <w:right w:w="60" w:type="dxa"/>
            </w:tcMar>
          </w:tcPr>
          <w:p>
            <w:r>
              <w:rPr>
                <w:sz w:val="18"/>
              </w:rPr>
              <w:t>50 kΩ</w:t>
            </w:r>
          </w:p>
        </w:tc>
        <w:tc>
          <w:tcPr>
            <w:tcW w:type="dxa" w:w="1987"/>
            <w:shd w:fill="F2F5F8"/>
            <w:tcMar>
              <w:top w:w="60" w:type="dxa"/>
              <w:bottom w:w="60" w:type="dxa"/>
              <w:left w:w="60" w:type="dxa"/>
              <w:right w:w="60" w:type="dxa"/>
            </w:tcMar>
          </w:tcPr>
          <w:p>
            <w:r>
              <w:rPr>
                <w:sz w:val="18"/>
              </w:rPr>
              <w:t>72 kΩ</w:t>
            </w:r>
          </w:p>
        </w:tc>
        <w:tc>
          <w:tcPr>
            <w:tcW w:type="dxa" w:w="1987"/>
            <w:shd w:fill="F2F5F8"/>
            <w:tcMar>
              <w:top w:w="60" w:type="dxa"/>
              <w:bottom w:w="60" w:type="dxa"/>
              <w:left w:w="60" w:type="dxa"/>
              <w:right w:w="60" w:type="dxa"/>
            </w:tcMar>
          </w:tcPr>
          <w:p>
            <w:r>
              <w:rPr>
                <w:sz w:val="18"/>
              </w:rPr>
              <w:t>0.98 V  (Vùng chuyển tiếp)</w:t>
            </w:r>
          </w:p>
        </w:tc>
        <w:tc>
          <w:tcPr>
            <w:tcW w:type="dxa" w:w="1987"/>
            <w:shd w:fill="F2F5F8"/>
            <w:tcMar>
              <w:top w:w="60" w:type="dxa"/>
              <w:bottom w:w="60" w:type="dxa"/>
              <w:left w:w="60" w:type="dxa"/>
              <w:right w:w="60" w:type="dxa"/>
            </w:tcMar>
          </w:tcPr>
          <w:p>
            <w:r>
              <w:rPr>
                <w:sz w:val="18"/>
              </w:rPr>
              <w:t>U6 giữ trạng thái ngắt an toàn</w:t>
            </w:r>
          </w:p>
        </w:tc>
      </w:tr>
      <w:tr>
        <w:tc>
          <w:tcPr>
            <w:tcW w:type="dxa" w:w="1987"/>
            <w:shd w:fill="FFFFFF"/>
            <w:tcMar>
              <w:top w:w="60" w:type="dxa"/>
              <w:bottom w:w="60" w:type="dxa"/>
              <w:left w:w="60" w:type="dxa"/>
              <w:right w:w="60" w:type="dxa"/>
            </w:tcMar>
          </w:tcPr>
          <w:p>
            <w:r>
              <w:rPr>
                <w:sz w:val="18"/>
              </w:rPr>
              <w:t>Mồ hôi tay khô / Không khí ẩm</w:t>
            </w:r>
          </w:p>
        </w:tc>
        <w:tc>
          <w:tcPr>
            <w:tcW w:type="dxa" w:w="1987"/>
            <w:shd w:fill="FFFFFF"/>
            <w:tcMar>
              <w:top w:w="60" w:type="dxa"/>
              <w:bottom w:w="60" w:type="dxa"/>
              <w:left w:w="60" w:type="dxa"/>
              <w:right w:w="60" w:type="dxa"/>
            </w:tcMar>
          </w:tcPr>
          <w:p>
            <w:r>
              <w:rPr>
                <w:sz w:val="18"/>
              </w:rPr>
              <w:t>150 kΩ</w:t>
            </w:r>
          </w:p>
        </w:tc>
        <w:tc>
          <w:tcPr>
            <w:tcW w:type="dxa" w:w="1987"/>
            <w:shd w:fill="FFFFFF"/>
            <w:tcMar>
              <w:top w:w="60" w:type="dxa"/>
              <w:bottom w:w="60" w:type="dxa"/>
              <w:left w:w="60" w:type="dxa"/>
              <w:right w:w="60" w:type="dxa"/>
            </w:tcMar>
          </w:tcPr>
          <w:p>
            <w:r>
              <w:rPr>
                <w:sz w:val="18"/>
              </w:rPr>
              <w:t>172 kΩ</w:t>
            </w:r>
          </w:p>
        </w:tc>
        <w:tc>
          <w:tcPr>
            <w:tcW w:type="dxa" w:w="1987"/>
            <w:shd w:fill="FFFFFF"/>
            <w:tcMar>
              <w:top w:w="60" w:type="dxa"/>
              <w:bottom w:w="60" w:type="dxa"/>
              <w:left w:w="60" w:type="dxa"/>
              <w:right w:w="60" w:type="dxa"/>
            </w:tcMar>
          </w:tcPr>
          <w:p>
            <w:r>
              <w:rPr>
                <w:sz w:val="18"/>
              </w:rPr>
              <w:t>1.65 V</w:t>
            </w:r>
          </w:p>
        </w:tc>
        <w:tc>
          <w:tcPr>
            <w:tcW w:type="dxa" w:w="1987"/>
            <w:shd w:fill="FFFFFF"/>
            <w:tcMar>
              <w:top w:w="60" w:type="dxa"/>
              <w:bottom w:w="60" w:type="dxa"/>
              <w:left w:w="60" w:type="dxa"/>
              <w:right w:w="60" w:type="dxa"/>
            </w:tcMar>
          </w:tcPr>
          <w:p>
            <w:r>
              <w:rPr>
                <w:sz w:val="18"/>
              </w:rPr>
              <w:t>Không đóng mạch sạc (chưa đủ 2.0V)</w:t>
            </w:r>
          </w:p>
        </w:tc>
      </w:tr>
      <w:tr>
        <w:tc>
          <w:tcPr>
            <w:tcW w:type="dxa" w:w="1987"/>
            <w:shd w:fill="F2F5F8"/>
            <w:tcMar>
              <w:top w:w="60" w:type="dxa"/>
              <w:bottom w:w="60" w:type="dxa"/>
              <w:left w:w="60" w:type="dxa"/>
              <w:right w:w="60" w:type="dxa"/>
            </w:tcMar>
          </w:tcPr>
          <w:p>
            <w:r>
              <w:rPr>
                <w:sz w:val="18"/>
              </w:rPr>
              <w:t>HOÀN TOÀN KHÔ RÁO (Chuẩn)</w:t>
            </w:r>
          </w:p>
        </w:tc>
        <w:tc>
          <w:tcPr>
            <w:tcW w:type="dxa" w:w="1987"/>
            <w:shd w:fill="F2F5F8"/>
            <w:tcMar>
              <w:top w:w="60" w:type="dxa"/>
              <w:bottom w:w="60" w:type="dxa"/>
              <w:left w:w="60" w:type="dxa"/>
              <w:right w:w="60" w:type="dxa"/>
            </w:tcMar>
          </w:tcPr>
          <w:p>
            <w:r>
              <w:rPr>
                <w:sz w:val="18"/>
              </w:rPr>
              <w:t>Vô cùng (Hở mạch)</w:t>
            </w:r>
          </w:p>
        </w:tc>
        <w:tc>
          <w:tcPr>
            <w:tcW w:type="dxa" w:w="1987"/>
            <w:shd w:fill="F2F5F8"/>
            <w:tcMar>
              <w:top w:w="60" w:type="dxa"/>
              <w:bottom w:w="60" w:type="dxa"/>
              <w:left w:w="60" w:type="dxa"/>
              <w:right w:w="60" w:type="dxa"/>
            </w:tcMar>
          </w:tcPr>
          <w:p>
            <w:r>
              <w:rPr>
                <w:sz w:val="18"/>
              </w:rPr>
              <w:t>Vô cùng</w:t>
            </w:r>
          </w:p>
        </w:tc>
        <w:tc>
          <w:tcPr>
            <w:tcW w:type="dxa" w:w="1987"/>
            <w:shd w:fill="F2F5F8"/>
            <w:tcMar>
              <w:top w:w="60" w:type="dxa"/>
              <w:bottom w:w="60" w:type="dxa"/>
              <w:left w:w="60" w:type="dxa"/>
              <w:right w:w="60" w:type="dxa"/>
            </w:tcMar>
          </w:tcPr>
          <w:p>
            <w:r>
              <w:rPr>
                <w:sz w:val="18"/>
              </w:rPr>
              <w:t>3.30 V  (&gt;= 2.0V)</w:t>
            </w:r>
          </w:p>
        </w:tc>
        <w:tc>
          <w:tcPr>
            <w:tcW w:type="dxa" w:w="1987"/>
            <w:shd w:fill="F2F5F8"/>
            <w:tcMar>
              <w:top w:w="60" w:type="dxa"/>
              <w:bottom w:w="60" w:type="dxa"/>
              <w:left w:w="60" w:type="dxa"/>
              <w:right w:w="60" w:type="dxa"/>
            </w:tcMar>
          </w:tcPr>
          <w:p>
            <w:r>
              <w:rPr>
                <w:b/>
                <w:color w:val="2E75B6"/>
                <w:sz w:val="18"/>
              </w:rPr>
              <w:t>U6 ĐÓNG (ON) -&gt; BẬT SẠC 12.0V</w:t>
            </w:r>
          </w:p>
        </w:tc>
      </w:tr>
    </w:tbl>
    <w:p>
      <w:pPr>
        <w:keepNext/>
        <w:spacing w:before="200" w:after="60"/>
      </w:pPr>
      <w:r>
        <w:rPr>
          <w:b/>
          <w:color w:val="2E75B6"/>
          <w:sz w:val="24"/>
        </w:rPr>
        <w:t>4.2. Cơ chế bảo vệ quá áp khi chập chân 12V (J5) sang chân dò nước (J6)</w:t>
      </w:r>
    </w:p>
    <w:p>
      <w:r>
        <w:t>Chân kim Pogo J5 (12V) và J6 (dò nước) nằm ngay cạnh nhau với khoảng cách chỉ vài milimét. Nếu người dùng vô tình làm rơi chìa khóa, đồng xu hoặc giọt nước muối nối tắt chân J5 sang J6:</w:t>
        <w:br/>
        <w:t>• Không có R10: Nguồn 12V sẽ xông thẳng qua Diode D1 vào đường 3.3V (VCC). Do chân 20 của IP5356 chịu tối đa 3.6V, toàn bộ IC trên đường 3.3V sẽ nổ ngay lập tức.</w:t>
        <w:br/>
        <w:t>• Khi có R10 = 22kΩ: Diode D1 dẫn kẹp điện áp nút IN ở mức V_clamp = VCC + V_F ≈ 3.3V + 0.35V = 3.65V. Dòng sự cố xả qua D1 được giới hạn an toàn ở mức:</w:t>
      </w:r>
    </w:p>
    <w:p>
      <w:r>
        <w:t xml:space="preserve">               V_J5 - V_clamp      12.0V - 3.65V</w:t>
        <w:br/>
        <w:t xml:space="preserve">    I_clamp = ---------------- = ----------------- = 0.38 mA</w:t>
        <w:br/>
        <w:t xml:space="preserve">                    R10                22kΩ</w:t>
      </w:r>
    </w:p>
    <w:p>
      <w:r>
        <w:t>Dòng điện 0.38mA là cực nhỏ, được đường nguồn 3.3V và các tụ bypass hấp thụ dễ dàng mà không làm dâng điện áp nguồn VCC, bảo vệ an toàn 100% cho bo mạch.</w:t>
      </w:r>
    </w:p>
    <w:p>
      <w:pPr>
        <w:keepNext/>
        <w:spacing w:before="280" w:after="80"/>
      </w:pPr>
      <w:r>
        <w:rPr>
          <w:b/>
          <w:color w:val="1F4E79"/>
          <w:sz w:val="28"/>
        </w:rPr>
        <w:t>5. Bảng chân lý hoạt động của từng linh kiện thành phần</w:t>
      </w:r>
    </w:p>
    <w:p>
      <w:pPr>
        <w:keepNext/>
        <w:spacing w:before="200" w:after="60"/>
      </w:pPr>
      <w:r>
        <w:rPr>
          <w:b/>
          <w:color w:val="2E75B6"/>
          <w:sz w:val="24"/>
        </w:rPr>
        <w:t>5.1. Cảm biến Hall U1 (TMAG5231A2 - Push-Pull, Active-HIGH)</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987"/>
        <w:gridCol w:w="1987"/>
        <w:gridCol w:w="1987"/>
        <w:gridCol w:w="1987"/>
        <w:gridCol w:w="1987"/>
      </w:tblGrid>
      <w:tr>
        <w:tc>
          <w:tcPr>
            <w:tcW w:type="dxa" w:w="1987"/>
            <w:shd w:fill="1F4E79"/>
          </w:tcPr>
          <w:p>
            <w:r>
              <w:rPr>
                <w:b/>
                <w:color w:val="FFFFFF"/>
                <w:sz w:val="18"/>
              </w:rPr>
              <w:t>Từ trường (B)</w:t>
            </w:r>
          </w:p>
        </w:tc>
        <w:tc>
          <w:tcPr>
            <w:tcW w:type="dxa" w:w="1987"/>
            <w:shd w:fill="1F4E79"/>
          </w:tcPr>
          <w:p>
            <w:r>
              <w:rPr>
                <w:b/>
                <w:color w:val="FFFFFF"/>
                <w:sz w:val="18"/>
              </w:rPr>
              <w:t>Trạng thái tiếp xúc Dock</w:t>
            </w:r>
          </w:p>
        </w:tc>
        <w:tc>
          <w:tcPr>
            <w:tcW w:type="dxa" w:w="1987"/>
            <w:shd w:fill="1F4E79"/>
          </w:tcPr>
          <w:p>
            <w:r>
              <w:rPr>
                <w:b/>
                <w:color w:val="FFFFFF"/>
                <w:sz w:val="18"/>
              </w:rPr>
              <w:t>Điện áp chân 2 (OUT)</w:t>
            </w:r>
          </w:p>
        </w:tc>
        <w:tc>
          <w:tcPr>
            <w:tcW w:type="dxa" w:w="1987"/>
            <w:shd w:fill="1F4E79"/>
          </w:tcPr>
          <w:p>
            <w:r>
              <w:rPr>
                <w:b/>
                <w:color w:val="FFFFFF"/>
                <w:sz w:val="18"/>
              </w:rPr>
              <w:t>Mức logic</w:t>
            </w:r>
          </w:p>
        </w:tc>
        <w:tc>
          <w:tcPr>
            <w:tcW w:type="dxa" w:w="1987"/>
            <w:shd w:fill="1F4E79"/>
          </w:tcPr>
          <w:p>
            <w:r>
              <w:rPr>
                <w:b/>
                <w:color w:val="FFFFFF"/>
                <w:sz w:val="18"/>
              </w:rPr>
              <w:t>Hành vi đối với điện trở R9</w:t>
            </w:r>
          </w:p>
        </w:tc>
      </w:tr>
      <w:tr>
        <w:tc>
          <w:tcPr>
            <w:tcW w:type="dxa" w:w="1987"/>
            <w:shd w:fill="FFFFFF"/>
            <w:tcMar>
              <w:top w:w="60" w:type="dxa"/>
              <w:bottom w:w="60" w:type="dxa"/>
              <w:left w:w="60" w:type="dxa"/>
              <w:right w:w="60" w:type="dxa"/>
            </w:tcMar>
          </w:tcPr>
          <w:p>
            <w:r>
              <w:rPr>
                <w:sz w:val="18"/>
              </w:rPr>
              <w:t>B &lt; B_RP (Không có nam châm)</w:t>
            </w:r>
          </w:p>
        </w:tc>
        <w:tc>
          <w:tcPr>
            <w:tcW w:type="dxa" w:w="1987"/>
            <w:shd w:fill="FFFFFF"/>
            <w:tcMar>
              <w:top w:w="60" w:type="dxa"/>
              <w:bottom w:w="60" w:type="dxa"/>
              <w:left w:w="60" w:type="dxa"/>
              <w:right w:w="60" w:type="dxa"/>
            </w:tcMar>
          </w:tcPr>
          <w:p>
            <w:r>
              <w:rPr>
                <w:sz w:val="18"/>
              </w:rPr>
              <w:t>Chưa cắm dock (Ở ngoài môi trường)</w:t>
            </w:r>
          </w:p>
        </w:tc>
        <w:tc>
          <w:tcPr>
            <w:tcW w:type="dxa" w:w="1987"/>
            <w:shd w:fill="FFFFFF"/>
            <w:tcMar>
              <w:top w:w="60" w:type="dxa"/>
              <w:bottom w:w="60" w:type="dxa"/>
              <w:left w:w="60" w:type="dxa"/>
              <w:right w:w="60" w:type="dxa"/>
            </w:tcMar>
          </w:tcPr>
          <w:p>
            <w:r>
              <w:rPr>
                <w:sz w:val="18"/>
              </w:rPr>
              <w:t>0.0 V</w:t>
            </w:r>
          </w:p>
        </w:tc>
        <w:tc>
          <w:tcPr>
            <w:tcW w:type="dxa" w:w="1987"/>
            <w:shd w:fill="FFFFFF"/>
            <w:tcMar>
              <w:top w:w="60" w:type="dxa"/>
              <w:bottom w:w="60" w:type="dxa"/>
              <w:left w:w="60" w:type="dxa"/>
              <w:right w:w="60" w:type="dxa"/>
            </w:tcMar>
          </w:tcPr>
          <w:p>
            <w:r>
              <w:rPr>
                <w:sz w:val="18"/>
              </w:rPr>
              <w:t>LOW</w:t>
            </w:r>
          </w:p>
        </w:tc>
        <w:tc>
          <w:tcPr>
            <w:tcW w:type="dxa" w:w="1987"/>
            <w:shd w:fill="FFFFFF"/>
            <w:tcMar>
              <w:top w:w="60" w:type="dxa"/>
              <w:bottom w:w="60" w:type="dxa"/>
              <w:left w:w="60" w:type="dxa"/>
              <w:right w:w="60" w:type="dxa"/>
            </w:tcMar>
          </w:tcPr>
          <w:p>
            <w:r>
              <w:rPr>
                <w:sz w:val="18"/>
              </w:rPr>
              <w:t>R9 kéo nút IN và chân J6 về 0.0V (chống ăn mòn mạ vàng).</w:t>
            </w:r>
          </w:p>
        </w:tc>
      </w:tr>
      <w:tr>
        <w:tc>
          <w:tcPr>
            <w:tcW w:type="dxa" w:w="1987"/>
            <w:shd w:fill="F2F5F8"/>
            <w:tcMar>
              <w:top w:w="60" w:type="dxa"/>
              <w:bottom w:w="60" w:type="dxa"/>
              <w:left w:w="60" w:type="dxa"/>
              <w:right w:w="60" w:type="dxa"/>
            </w:tcMar>
          </w:tcPr>
          <w:p>
            <w:r>
              <w:rPr>
                <w:sz w:val="18"/>
              </w:rPr>
              <w:t>B &gt;= B_OP (Có nam châm dock)</w:t>
            </w:r>
          </w:p>
        </w:tc>
        <w:tc>
          <w:tcPr>
            <w:tcW w:type="dxa" w:w="1987"/>
            <w:shd w:fill="F2F5F8"/>
            <w:tcMar>
              <w:top w:w="60" w:type="dxa"/>
              <w:bottom w:w="60" w:type="dxa"/>
              <w:left w:w="60" w:type="dxa"/>
              <w:right w:w="60" w:type="dxa"/>
            </w:tcMar>
          </w:tcPr>
          <w:p>
            <w:r>
              <w:rPr>
                <w:sz w:val="18"/>
              </w:rPr>
              <w:t>Đã cắm khít vào dock sạc</w:t>
            </w:r>
          </w:p>
        </w:tc>
        <w:tc>
          <w:tcPr>
            <w:tcW w:type="dxa" w:w="1987"/>
            <w:shd w:fill="F2F5F8"/>
            <w:tcMar>
              <w:top w:w="60" w:type="dxa"/>
              <w:bottom w:w="60" w:type="dxa"/>
              <w:left w:w="60" w:type="dxa"/>
              <w:right w:w="60" w:type="dxa"/>
            </w:tcMar>
          </w:tcPr>
          <w:p>
            <w:r>
              <w:rPr>
                <w:sz w:val="18"/>
              </w:rPr>
              <w:t>3.3 V</w:t>
            </w:r>
          </w:p>
        </w:tc>
        <w:tc>
          <w:tcPr>
            <w:tcW w:type="dxa" w:w="1987"/>
            <w:shd w:fill="F2F5F8"/>
            <w:tcMar>
              <w:top w:w="60" w:type="dxa"/>
              <w:bottom w:w="60" w:type="dxa"/>
              <w:left w:w="60" w:type="dxa"/>
              <w:right w:w="60" w:type="dxa"/>
            </w:tcMar>
          </w:tcPr>
          <w:p>
            <w:r>
              <w:rPr>
                <w:sz w:val="18"/>
              </w:rPr>
              <w:t>HIGH</w:t>
            </w:r>
          </w:p>
        </w:tc>
        <w:tc>
          <w:tcPr>
            <w:tcW w:type="dxa" w:w="1987"/>
            <w:shd w:fill="F2F5F8"/>
            <w:tcMar>
              <w:top w:w="60" w:type="dxa"/>
              <w:bottom w:w="60" w:type="dxa"/>
              <w:left w:w="60" w:type="dxa"/>
              <w:right w:w="60" w:type="dxa"/>
            </w:tcMar>
          </w:tcPr>
          <w:p>
            <w:r>
              <w:rPr>
                <w:sz w:val="18"/>
              </w:rPr>
              <w:t>R9 kéo lên 3.3V, cấp điện áp mồi sẵn sàng cho chu trình dò nước.</w:t>
            </w:r>
          </w:p>
        </w:tc>
      </w:tr>
    </w:tbl>
    <w:p>
      <w:pPr>
        <w:keepNext/>
        <w:spacing w:before="200" w:after="60"/>
      </w:pPr>
      <w:r>
        <w:rPr>
          <w:b/>
          <w:color w:val="2E75B6"/>
          <w:sz w:val="24"/>
        </w:rPr>
        <w:t>5.2. Công tắc Analog Switch U6 (TS5A3166 - Active-HIGH)</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987"/>
        <w:gridCol w:w="1987"/>
        <w:gridCol w:w="1987"/>
        <w:gridCol w:w="1987"/>
        <w:gridCol w:w="1987"/>
      </w:tblGrid>
      <w:tr>
        <w:tc>
          <w:tcPr>
            <w:tcW w:type="dxa" w:w="1987"/>
            <w:shd w:fill="1F4E79"/>
          </w:tcPr>
          <w:p>
            <w:r>
              <w:rPr>
                <w:b/>
                <w:color w:val="FFFFFF"/>
                <w:sz w:val="18"/>
              </w:rPr>
              <w:t>Điện áp chân 4 (IN)</w:t>
            </w:r>
          </w:p>
        </w:tc>
        <w:tc>
          <w:tcPr>
            <w:tcW w:type="dxa" w:w="1987"/>
            <w:shd w:fill="1F4E79"/>
          </w:tcPr>
          <w:p>
            <w:r>
              <w:rPr>
                <w:b/>
                <w:color w:val="FFFFFF"/>
                <w:sz w:val="18"/>
              </w:rPr>
              <w:t>Mức logic điều khiển</w:t>
            </w:r>
          </w:p>
        </w:tc>
        <w:tc>
          <w:tcPr>
            <w:tcW w:type="dxa" w:w="1987"/>
            <w:shd w:fill="1F4E79"/>
          </w:tcPr>
          <w:p>
            <w:r>
              <w:rPr>
                <w:b/>
                <w:color w:val="FFFFFF"/>
                <w:sz w:val="18"/>
              </w:rPr>
              <w:t>Tiếp điểm Pin 1 - Pin 2</w:t>
            </w:r>
          </w:p>
        </w:tc>
        <w:tc>
          <w:tcPr>
            <w:tcW w:type="dxa" w:w="1987"/>
            <w:shd w:fill="1F4E79"/>
          </w:tcPr>
          <w:p>
            <w:r>
              <w:rPr>
                <w:b/>
                <w:color w:val="FFFFFF"/>
                <w:sz w:val="18"/>
              </w:rPr>
              <w:t>Giao tiếp CC1 với CH221K</w:t>
            </w:r>
          </w:p>
        </w:tc>
        <w:tc>
          <w:tcPr>
            <w:tcW w:type="dxa" w:w="1987"/>
            <w:shd w:fill="1F4E79"/>
          </w:tcPr>
          <w:p>
            <w:r>
              <w:rPr>
                <w:b/>
                <w:color w:val="FFFFFF"/>
                <w:sz w:val="18"/>
              </w:rPr>
              <w:t>Điện áp cấp ra Pogo J5</w:t>
            </w:r>
          </w:p>
        </w:tc>
      </w:tr>
      <w:tr>
        <w:tc>
          <w:tcPr>
            <w:tcW w:type="dxa" w:w="1987"/>
            <w:shd w:fill="FFFFFF"/>
            <w:tcMar>
              <w:top w:w="60" w:type="dxa"/>
              <w:bottom w:w="60" w:type="dxa"/>
              <w:left w:w="60" w:type="dxa"/>
              <w:right w:w="60" w:type="dxa"/>
            </w:tcMar>
          </w:tcPr>
          <w:p>
            <w:r>
              <w:rPr>
                <w:sz w:val="18"/>
              </w:rPr>
              <w:t>V_IN &lt;= 0.8 V (Ướt / Ngoài dock)</w:t>
            </w:r>
          </w:p>
        </w:tc>
        <w:tc>
          <w:tcPr>
            <w:tcW w:type="dxa" w:w="1987"/>
            <w:shd w:fill="FFFFFF"/>
            <w:tcMar>
              <w:top w:w="60" w:type="dxa"/>
              <w:bottom w:w="60" w:type="dxa"/>
              <w:left w:w="60" w:type="dxa"/>
              <w:right w:w="60" w:type="dxa"/>
            </w:tcMar>
          </w:tcPr>
          <w:p>
            <w:r>
              <w:rPr>
                <w:sz w:val="18"/>
              </w:rPr>
              <w:t>LOW</w:t>
            </w:r>
          </w:p>
        </w:tc>
        <w:tc>
          <w:tcPr>
            <w:tcW w:type="dxa" w:w="1987"/>
            <w:shd w:fill="FFFFFF"/>
            <w:tcMar>
              <w:top w:w="60" w:type="dxa"/>
              <w:bottom w:w="60" w:type="dxa"/>
              <w:left w:w="60" w:type="dxa"/>
              <w:right w:w="60" w:type="dxa"/>
            </w:tcMar>
          </w:tcPr>
          <w:p>
            <w:r>
              <w:rPr>
                <w:sz w:val="18"/>
              </w:rPr>
              <w:t>HỞ MẠCH (OFF / Cách ly)</w:t>
            </w:r>
          </w:p>
        </w:tc>
        <w:tc>
          <w:tcPr>
            <w:tcW w:type="dxa" w:w="1987"/>
            <w:shd w:fill="FFFFFF"/>
            <w:tcMar>
              <w:top w:w="60" w:type="dxa"/>
              <w:bottom w:w="60" w:type="dxa"/>
              <w:left w:w="60" w:type="dxa"/>
              <w:right w:w="60" w:type="dxa"/>
            </w:tcMar>
          </w:tcPr>
          <w:p>
            <w:r>
              <w:rPr>
                <w:sz w:val="18"/>
              </w:rPr>
              <w:t>Ngắt hoàn toàn đường CC1. IP5356 không nhận diện tải Sink.</w:t>
            </w:r>
          </w:p>
        </w:tc>
        <w:tc>
          <w:tcPr>
            <w:tcW w:type="dxa" w:w="1987"/>
            <w:shd w:fill="FFFFFF"/>
            <w:tcMar>
              <w:top w:w="60" w:type="dxa"/>
              <w:bottom w:w="60" w:type="dxa"/>
              <w:left w:w="60" w:type="dxa"/>
              <w:right w:w="60" w:type="dxa"/>
            </w:tcMar>
          </w:tcPr>
          <w:p>
            <w:r>
              <w:rPr>
                <w:sz w:val="18"/>
              </w:rPr>
              <w:t>KHÓA NGUỒN (0.0 V)</w:t>
            </w:r>
          </w:p>
        </w:tc>
      </w:tr>
      <w:tr>
        <w:tc>
          <w:tcPr>
            <w:tcW w:type="dxa" w:w="1987"/>
            <w:shd w:fill="F2F5F8"/>
            <w:tcMar>
              <w:top w:w="60" w:type="dxa"/>
              <w:bottom w:w="60" w:type="dxa"/>
              <w:left w:w="60" w:type="dxa"/>
              <w:right w:w="60" w:type="dxa"/>
            </w:tcMar>
          </w:tcPr>
          <w:p>
            <w:r>
              <w:rPr>
                <w:sz w:val="18"/>
              </w:rPr>
              <w:t>V_IN &gt;= 2.0 V (Khô ráo trong dock)</w:t>
            </w:r>
          </w:p>
        </w:tc>
        <w:tc>
          <w:tcPr>
            <w:tcW w:type="dxa" w:w="1987"/>
            <w:shd w:fill="F2F5F8"/>
            <w:tcMar>
              <w:top w:w="60" w:type="dxa"/>
              <w:bottom w:w="60" w:type="dxa"/>
              <w:left w:w="60" w:type="dxa"/>
              <w:right w:w="60" w:type="dxa"/>
            </w:tcMar>
          </w:tcPr>
          <w:p>
            <w:r>
              <w:rPr>
                <w:sz w:val="18"/>
              </w:rPr>
              <w:t>HIGH</w:t>
            </w:r>
          </w:p>
        </w:tc>
        <w:tc>
          <w:tcPr>
            <w:tcW w:type="dxa" w:w="1987"/>
            <w:shd w:fill="F2F5F8"/>
            <w:tcMar>
              <w:top w:w="60" w:type="dxa"/>
              <w:bottom w:w="60" w:type="dxa"/>
              <w:left w:w="60" w:type="dxa"/>
              <w:right w:w="60" w:type="dxa"/>
            </w:tcMar>
          </w:tcPr>
          <w:p>
            <w:r>
              <w:rPr>
                <w:sz w:val="18"/>
              </w:rPr>
              <w:t>ĐÓNG MẠCH (ON / Dẫn)</w:t>
            </w:r>
          </w:p>
        </w:tc>
        <w:tc>
          <w:tcPr>
            <w:tcW w:type="dxa" w:w="1987"/>
            <w:shd w:fill="F2F5F8"/>
            <w:tcMar>
              <w:top w:w="60" w:type="dxa"/>
              <w:bottom w:w="60" w:type="dxa"/>
              <w:left w:w="60" w:type="dxa"/>
              <w:right w:w="60" w:type="dxa"/>
            </w:tcMar>
          </w:tcPr>
          <w:p>
            <w:r>
              <w:rPr>
                <w:sz w:val="18"/>
              </w:rPr>
              <w:t>Nối thông CC1 sang CH221K. CH221K đàm phán USB PD 12V.</w:t>
            </w:r>
          </w:p>
        </w:tc>
        <w:tc>
          <w:tcPr>
            <w:tcW w:type="dxa" w:w="1987"/>
            <w:shd w:fill="F2F5F8"/>
            <w:tcMar>
              <w:top w:w="60" w:type="dxa"/>
              <w:bottom w:w="60" w:type="dxa"/>
              <w:left w:w="60" w:type="dxa"/>
              <w:right w:w="60" w:type="dxa"/>
            </w:tcMar>
          </w:tcPr>
          <w:p>
            <w:r>
              <w:rPr>
                <w:sz w:val="18"/>
              </w:rPr>
              <w:t>BẬT SẠC 12.0 V</w:t>
            </w:r>
          </w:p>
        </w:tc>
      </w:tr>
    </w:tbl>
    <w:p>
      <w:pPr>
        <w:keepNext/>
        <w:spacing w:before="280" w:after="80"/>
      </w:pPr>
      <w:r>
        <w:rPr>
          <w:b/>
          <w:color w:val="1F4E79"/>
          <w:sz w:val="28"/>
        </w:rPr>
        <w:t>6. BẢNG CHÂN LÝ HOẠT ĐỘNG TOÀN MẠCH (FULL SYSTEM TRUTH TABLE)</w:t>
      </w:r>
    </w:p>
    <w:p>
      <w:r>
        <w:t>Bảng chân lý tổng hợp toàn diện cả 5 kịch bản vận hành thực tế của bo mạch Power_Bank_Rev1:</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242"/>
        <w:gridCol w:w="1242"/>
        <w:gridCol w:w="1242"/>
        <w:gridCol w:w="1242"/>
        <w:gridCol w:w="1242"/>
        <w:gridCol w:w="1242"/>
        <w:gridCol w:w="1242"/>
        <w:gridCol w:w="1242"/>
      </w:tblGrid>
      <w:tr>
        <w:tc>
          <w:tcPr>
            <w:tcW w:type="dxa" w:w="1242"/>
            <w:shd w:fill="1F4E79"/>
          </w:tcPr>
          <w:p>
            <w:r>
              <w:rPr>
                <w:b/>
                <w:color w:val="FFFFFF"/>
                <w:sz w:val="17"/>
              </w:rPr>
              <w:t>STT</w:t>
            </w:r>
          </w:p>
        </w:tc>
        <w:tc>
          <w:tcPr>
            <w:tcW w:type="dxa" w:w="1242"/>
            <w:shd w:fill="1F4E79"/>
          </w:tcPr>
          <w:p>
            <w:r>
              <w:rPr>
                <w:b/>
                <w:color w:val="FFFFFF"/>
                <w:sz w:val="17"/>
              </w:rPr>
              <w:t>Kịch bản hoạt động thực tế</w:t>
            </w:r>
          </w:p>
        </w:tc>
        <w:tc>
          <w:tcPr>
            <w:tcW w:type="dxa" w:w="1242"/>
            <w:shd w:fill="1F4E79"/>
          </w:tcPr>
          <w:p>
            <w:r>
              <w:rPr>
                <w:b/>
                <w:color w:val="FFFFFF"/>
                <w:sz w:val="17"/>
              </w:rPr>
              <w:t>Điện trở rò nước (R_water)</w:t>
            </w:r>
          </w:p>
        </w:tc>
        <w:tc>
          <w:tcPr>
            <w:tcW w:type="dxa" w:w="1242"/>
            <w:shd w:fill="1F4E79"/>
          </w:tcPr>
          <w:p>
            <w:r>
              <w:rPr>
                <w:b/>
                <w:color w:val="FFFFFF"/>
                <w:sz w:val="17"/>
              </w:rPr>
              <w:t>Chân 2 U1 (Hall)</w:t>
            </w:r>
          </w:p>
        </w:tc>
        <w:tc>
          <w:tcPr>
            <w:tcW w:type="dxa" w:w="1242"/>
            <w:shd w:fill="1F4E79"/>
          </w:tcPr>
          <w:p>
            <w:r>
              <w:rPr>
                <w:b/>
                <w:color w:val="FFFFFF"/>
                <w:sz w:val="17"/>
              </w:rPr>
              <w:t>Chân kim J6 &amp; Nút IN</w:t>
            </w:r>
          </w:p>
        </w:tc>
        <w:tc>
          <w:tcPr>
            <w:tcW w:type="dxa" w:w="1242"/>
            <w:shd w:fill="1F4E79"/>
          </w:tcPr>
          <w:p>
            <w:r>
              <w:rPr>
                <w:b/>
                <w:color w:val="FFFFFF"/>
                <w:sz w:val="17"/>
              </w:rPr>
              <w:t>Công tắc U6 (TS5A3166)</w:t>
            </w:r>
          </w:p>
        </w:tc>
        <w:tc>
          <w:tcPr>
            <w:tcW w:type="dxa" w:w="1242"/>
            <w:shd w:fill="1F4E79"/>
          </w:tcPr>
          <w:p>
            <w:r>
              <w:rPr>
                <w:b/>
                <w:color w:val="FFFFFF"/>
                <w:sz w:val="17"/>
              </w:rPr>
              <w:t>Điện áp Pogo J5</w:t>
            </w:r>
          </w:p>
        </w:tc>
        <w:tc>
          <w:tcPr>
            <w:tcW w:type="dxa" w:w="1242"/>
            <w:shd w:fill="1F4E79"/>
          </w:tcPr>
          <w:p>
            <w:r>
              <w:rPr>
                <w:b/>
                <w:color w:val="FFFFFF"/>
                <w:sz w:val="17"/>
              </w:rPr>
              <w:t>Hiện tượng &amp; Cơ chế an toàn hệ thống</w:t>
            </w:r>
          </w:p>
        </w:tc>
      </w:tr>
      <w:tr>
        <w:tc>
          <w:tcPr>
            <w:tcW w:type="dxa" w:w="1242"/>
            <w:shd w:fill="FFFFFF"/>
            <w:tcMar>
              <w:top w:w="60" w:type="dxa"/>
              <w:bottom w:w="60" w:type="dxa"/>
              <w:left w:w="50" w:type="dxa"/>
              <w:right w:w="50" w:type="dxa"/>
            </w:tcMar>
          </w:tcPr>
          <w:p>
            <w:r>
              <w:rPr>
                <w:b/>
                <w:sz w:val="17"/>
              </w:rPr>
              <w:t>1</w:t>
            </w:r>
          </w:p>
        </w:tc>
        <w:tc>
          <w:tcPr>
            <w:tcW w:type="dxa" w:w="1242"/>
            <w:shd w:fill="FFFFFF"/>
            <w:tcMar>
              <w:top w:w="60" w:type="dxa"/>
              <w:bottom w:w="60" w:type="dxa"/>
              <w:left w:w="50" w:type="dxa"/>
              <w:right w:w="50" w:type="dxa"/>
            </w:tcMar>
          </w:tcPr>
          <w:p>
            <w:r>
              <w:rPr>
                <w:sz w:val="17"/>
              </w:rPr>
              <w:t>Chế độ chờ ngoài dock</w:t>
              <w:br/>
              <w:t>(Khô ráo)</w:t>
            </w:r>
          </w:p>
        </w:tc>
        <w:tc>
          <w:tcPr>
            <w:tcW w:type="dxa" w:w="1242"/>
            <w:shd w:fill="FFFFFF"/>
            <w:tcMar>
              <w:top w:w="60" w:type="dxa"/>
              <w:bottom w:w="60" w:type="dxa"/>
              <w:left w:w="50" w:type="dxa"/>
              <w:right w:w="50" w:type="dxa"/>
            </w:tcMar>
          </w:tcPr>
          <w:p>
            <w:r>
              <w:rPr>
                <w:sz w:val="17"/>
              </w:rPr>
              <w:t>Vô cùng</w:t>
              <w:br/>
              <w:t>(Hở)</w:t>
            </w:r>
          </w:p>
        </w:tc>
        <w:tc>
          <w:tcPr>
            <w:tcW w:type="dxa" w:w="1242"/>
            <w:shd w:fill="FFFFFF"/>
            <w:tcMar>
              <w:top w:w="60" w:type="dxa"/>
              <w:bottom w:w="60" w:type="dxa"/>
              <w:left w:w="50" w:type="dxa"/>
              <w:right w:w="50" w:type="dxa"/>
            </w:tcMar>
          </w:tcPr>
          <w:p>
            <w:r>
              <w:rPr>
                <w:sz w:val="17"/>
              </w:rPr>
              <w:t>0.0 V</w:t>
              <w:br/>
              <w:t>(LOW)</w:t>
            </w:r>
          </w:p>
        </w:tc>
        <w:tc>
          <w:tcPr>
            <w:tcW w:type="dxa" w:w="1242"/>
            <w:shd w:fill="FFFFFF"/>
            <w:tcMar>
              <w:top w:w="60" w:type="dxa"/>
              <w:bottom w:w="60" w:type="dxa"/>
              <w:left w:w="50" w:type="dxa"/>
              <w:right w:w="50" w:type="dxa"/>
            </w:tcMar>
          </w:tcPr>
          <w:p>
            <w:r>
              <w:rPr>
                <w:sz w:val="17"/>
              </w:rPr>
              <w:t>0.0 V</w:t>
            </w:r>
          </w:p>
        </w:tc>
        <w:tc>
          <w:tcPr>
            <w:tcW w:type="dxa" w:w="1242"/>
            <w:shd w:fill="FFFFFF"/>
            <w:tcMar>
              <w:top w:w="60" w:type="dxa"/>
              <w:bottom w:w="60" w:type="dxa"/>
              <w:left w:w="50" w:type="dxa"/>
              <w:right w:w="50" w:type="dxa"/>
            </w:tcMar>
          </w:tcPr>
          <w:p>
            <w:r>
              <w:rPr>
                <w:sz w:val="17"/>
              </w:rPr>
              <w:t>OFF</w:t>
              <w:br/>
              <w:t>(Hở)</w:t>
            </w:r>
          </w:p>
        </w:tc>
        <w:tc>
          <w:tcPr>
            <w:tcW w:type="dxa" w:w="1242"/>
            <w:shd w:fill="FFFFFF"/>
            <w:tcMar>
              <w:top w:w="60" w:type="dxa"/>
              <w:bottom w:w="60" w:type="dxa"/>
              <w:left w:w="50" w:type="dxa"/>
              <w:right w:w="50" w:type="dxa"/>
            </w:tcMar>
          </w:tcPr>
          <w:p>
            <w:r>
              <w:rPr>
                <w:b/>
                <w:color w:val="C55A11"/>
                <w:sz w:val="17"/>
              </w:rPr>
              <w:t>0.0 V</w:t>
              <w:br/>
              <w:t>(Khóa)</w:t>
            </w:r>
          </w:p>
        </w:tc>
        <w:tc>
          <w:tcPr>
            <w:tcW w:type="dxa" w:w="1242"/>
            <w:shd w:fill="FFFFFF"/>
            <w:tcMar>
              <w:top w:w="60" w:type="dxa"/>
              <w:bottom w:w="60" w:type="dxa"/>
              <w:left w:w="50" w:type="dxa"/>
              <w:right w:w="50" w:type="dxa"/>
            </w:tcMar>
          </w:tcPr>
          <w:p>
            <w:r>
              <w:rPr>
                <w:sz w:val="17"/>
              </w:rPr>
              <w:t>Pogo J6 ở mức 0.0V tuyệt đối, không bị ngâm điện áp mồi, triệt tiêu hoàn toàn hiện tượng ăn mòn điện hóa tiếp điểm mạ vàng.</w:t>
            </w:r>
          </w:p>
        </w:tc>
      </w:tr>
      <w:tr>
        <w:tc>
          <w:tcPr>
            <w:tcW w:type="dxa" w:w="1242"/>
            <w:shd w:fill="F2F5F8"/>
            <w:tcMar>
              <w:top w:w="60" w:type="dxa"/>
              <w:bottom w:w="60" w:type="dxa"/>
              <w:left w:w="50" w:type="dxa"/>
              <w:right w:w="50" w:type="dxa"/>
            </w:tcMar>
          </w:tcPr>
          <w:p>
            <w:r>
              <w:rPr>
                <w:b/>
                <w:sz w:val="17"/>
              </w:rPr>
              <w:t>2</w:t>
            </w:r>
          </w:p>
        </w:tc>
        <w:tc>
          <w:tcPr>
            <w:tcW w:type="dxa" w:w="1242"/>
            <w:shd w:fill="F2F5F8"/>
            <w:tcMar>
              <w:top w:w="60" w:type="dxa"/>
              <w:bottom w:w="60" w:type="dxa"/>
              <w:left w:w="50" w:type="dxa"/>
              <w:right w:w="50" w:type="dxa"/>
            </w:tcMar>
          </w:tcPr>
          <w:p>
            <w:r>
              <w:rPr>
                <w:sz w:val="17"/>
              </w:rPr>
              <w:t>Chế độ chờ ngoài dock</w:t>
              <w:br/>
              <w:t>(Dính mưa / Mồ hôi)</w:t>
            </w:r>
          </w:p>
        </w:tc>
        <w:tc>
          <w:tcPr>
            <w:tcW w:type="dxa" w:w="1242"/>
            <w:shd w:fill="F2F5F8"/>
            <w:tcMar>
              <w:top w:w="60" w:type="dxa"/>
              <w:bottom w:w="60" w:type="dxa"/>
              <w:left w:w="50" w:type="dxa"/>
              <w:right w:w="50" w:type="dxa"/>
            </w:tcMar>
          </w:tcPr>
          <w:p>
            <w:r>
              <w:rPr>
                <w:sz w:val="17"/>
              </w:rPr>
              <w:t>&lt; 50 kΩ</w:t>
              <w:br/>
              <w:t>(Ướt)</w:t>
            </w:r>
          </w:p>
        </w:tc>
        <w:tc>
          <w:tcPr>
            <w:tcW w:type="dxa" w:w="1242"/>
            <w:shd w:fill="F2F5F8"/>
            <w:tcMar>
              <w:top w:w="60" w:type="dxa"/>
              <w:bottom w:w="60" w:type="dxa"/>
              <w:left w:w="50" w:type="dxa"/>
              <w:right w:w="50" w:type="dxa"/>
            </w:tcMar>
          </w:tcPr>
          <w:p>
            <w:r>
              <w:rPr>
                <w:sz w:val="17"/>
              </w:rPr>
              <w:t>0.0 V</w:t>
              <w:br/>
              <w:t>(LOW)</w:t>
            </w:r>
          </w:p>
        </w:tc>
        <w:tc>
          <w:tcPr>
            <w:tcW w:type="dxa" w:w="1242"/>
            <w:shd w:fill="F2F5F8"/>
            <w:tcMar>
              <w:top w:w="60" w:type="dxa"/>
              <w:bottom w:w="60" w:type="dxa"/>
              <w:left w:w="50" w:type="dxa"/>
              <w:right w:w="50" w:type="dxa"/>
            </w:tcMar>
          </w:tcPr>
          <w:p>
            <w:r>
              <w:rPr>
                <w:sz w:val="17"/>
              </w:rPr>
              <w:t>0.0 V</w:t>
            </w:r>
          </w:p>
        </w:tc>
        <w:tc>
          <w:tcPr>
            <w:tcW w:type="dxa" w:w="1242"/>
            <w:shd w:fill="F2F5F8"/>
            <w:tcMar>
              <w:top w:w="60" w:type="dxa"/>
              <w:bottom w:w="60" w:type="dxa"/>
              <w:left w:w="50" w:type="dxa"/>
              <w:right w:w="50" w:type="dxa"/>
            </w:tcMar>
          </w:tcPr>
          <w:p>
            <w:r>
              <w:rPr>
                <w:sz w:val="17"/>
              </w:rPr>
              <w:t>OFF</w:t>
              <w:br/>
              <w:t>(Hở)</w:t>
            </w:r>
          </w:p>
        </w:tc>
        <w:tc>
          <w:tcPr>
            <w:tcW w:type="dxa" w:w="1242"/>
            <w:shd w:fill="F2F5F8"/>
            <w:tcMar>
              <w:top w:w="60" w:type="dxa"/>
              <w:bottom w:w="60" w:type="dxa"/>
              <w:left w:w="50" w:type="dxa"/>
              <w:right w:w="50" w:type="dxa"/>
            </w:tcMar>
          </w:tcPr>
          <w:p>
            <w:r>
              <w:rPr>
                <w:b/>
                <w:color w:val="C55A11"/>
                <w:sz w:val="17"/>
              </w:rPr>
              <w:t>0.0 V</w:t>
              <w:br/>
              <w:t>(Khóa)</w:t>
            </w:r>
          </w:p>
        </w:tc>
        <w:tc>
          <w:tcPr>
            <w:tcW w:type="dxa" w:w="1242"/>
            <w:shd w:fill="F2F5F8"/>
            <w:tcMar>
              <w:top w:w="60" w:type="dxa"/>
              <w:bottom w:w="60" w:type="dxa"/>
              <w:left w:w="50" w:type="dxa"/>
              <w:right w:w="50" w:type="dxa"/>
            </w:tcMar>
          </w:tcPr>
          <w:p>
            <w:r>
              <w:rPr>
                <w:sz w:val="17"/>
              </w:rPr>
              <w:t>Do U1 xuất 0V nên không có dòng điện phân chạy qua giọt nước/mồ hôi, tiếp điểm kim hoàn toàn an toàn.</w:t>
            </w:r>
          </w:p>
        </w:tc>
      </w:tr>
      <w:tr>
        <w:tc>
          <w:tcPr>
            <w:tcW w:type="dxa" w:w="1242"/>
            <w:shd w:fill="FFFFFF"/>
            <w:tcMar>
              <w:top w:w="60" w:type="dxa"/>
              <w:bottom w:w="60" w:type="dxa"/>
              <w:left w:w="50" w:type="dxa"/>
              <w:right w:w="50" w:type="dxa"/>
            </w:tcMar>
          </w:tcPr>
          <w:p>
            <w:r>
              <w:rPr>
                <w:b/>
                <w:sz w:val="17"/>
              </w:rPr>
              <w:t>3</w:t>
            </w:r>
          </w:p>
        </w:tc>
        <w:tc>
          <w:tcPr>
            <w:tcW w:type="dxa" w:w="1242"/>
            <w:shd w:fill="FFFFFF"/>
            <w:tcMar>
              <w:top w:w="60" w:type="dxa"/>
              <w:bottom w:w="60" w:type="dxa"/>
              <w:left w:w="50" w:type="dxa"/>
              <w:right w:w="50" w:type="dxa"/>
            </w:tcMar>
          </w:tcPr>
          <w:p>
            <w:r>
              <w:rPr>
                <w:sz w:val="17"/>
              </w:rPr>
              <w:t>Cắm dock BỊ ĐỌNG NƯỚC</w:t>
              <w:br/>
              <w:t>(Nguy cơ chập cháy)</w:t>
            </w:r>
          </w:p>
        </w:tc>
        <w:tc>
          <w:tcPr>
            <w:tcW w:type="dxa" w:w="1242"/>
            <w:shd w:fill="FFFFFF"/>
            <w:tcMar>
              <w:top w:w="60" w:type="dxa"/>
              <w:bottom w:w="60" w:type="dxa"/>
              <w:left w:w="50" w:type="dxa"/>
              <w:right w:w="50" w:type="dxa"/>
            </w:tcMar>
          </w:tcPr>
          <w:p>
            <w:r>
              <w:rPr>
                <w:sz w:val="17"/>
              </w:rPr>
              <w:t>10kΩ - 50kΩ</w:t>
              <w:br/>
              <w:t>(Ướt)</w:t>
            </w:r>
          </w:p>
        </w:tc>
        <w:tc>
          <w:tcPr>
            <w:tcW w:type="dxa" w:w="1242"/>
            <w:shd w:fill="FFFFFF"/>
            <w:tcMar>
              <w:top w:w="60" w:type="dxa"/>
              <w:bottom w:w="60" w:type="dxa"/>
              <w:left w:w="50" w:type="dxa"/>
              <w:right w:w="50" w:type="dxa"/>
            </w:tcMar>
          </w:tcPr>
          <w:p>
            <w:r>
              <w:rPr>
                <w:sz w:val="17"/>
              </w:rPr>
              <w:t>3.3 V</w:t>
              <w:br/>
              <w:t>(HIGH)</w:t>
            </w:r>
          </w:p>
        </w:tc>
        <w:tc>
          <w:tcPr>
            <w:tcW w:type="dxa" w:w="1242"/>
            <w:shd w:fill="FFFFFF"/>
            <w:tcMar>
              <w:top w:w="60" w:type="dxa"/>
              <w:bottom w:w="60" w:type="dxa"/>
              <w:left w:w="50" w:type="dxa"/>
              <w:right w:w="50" w:type="dxa"/>
            </w:tcMar>
          </w:tcPr>
          <w:p>
            <w:r>
              <w:rPr>
                <w:sz w:val="17"/>
              </w:rPr>
              <w:t>0.45V - 0.77V</w:t>
              <w:br/>
              <w:t>(&lt;= 0.8V)</w:t>
            </w:r>
          </w:p>
        </w:tc>
        <w:tc>
          <w:tcPr>
            <w:tcW w:type="dxa" w:w="1242"/>
            <w:shd w:fill="FFFFFF"/>
            <w:tcMar>
              <w:top w:w="60" w:type="dxa"/>
              <w:bottom w:w="60" w:type="dxa"/>
              <w:left w:w="50" w:type="dxa"/>
              <w:right w:w="50" w:type="dxa"/>
            </w:tcMar>
          </w:tcPr>
          <w:p>
            <w:r>
              <w:rPr>
                <w:sz w:val="17"/>
              </w:rPr>
              <w:t>OFF</w:t>
              <w:br/>
              <w:t>(Hở chặt)</w:t>
            </w:r>
          </w:p>
        </w:tc>
        <w:tc>
          <w:tcPr>
            <w:tcW w:type="dxa" w:w="1242"/>
            <w:shd w:fill="FFFFFF"/>
            <w:tcMar>
              <w:top w:w="60" w:type="dxa"/>
              <w:bottom w:w="60" w:type="dxa"/>
              <w:left w:w="50" w:type="dxa"/>
              <w:right w:w="50" w:type="dxa"/>
            </w:tcMar>
          </w:tcPr>
          <w:p>
            <w:r>
              <w:rPr>
                <w:b/>
                <w:color w:val="C55A11"/>
                <w:sz w:val="17"/>
              </w:rPr>
              <w:t>0.0 V</w:t>
              <w:br/>
              <w:t>(Khóa chặt)</w:t>
            </w:r>
          </w:p>
        </w:tc>
        <w:tc>
          <w:tcPr>
            <w:tcW w:type="dxa" w:w="1242"/>
            <w:shd w:fill="FFFFFF"/>
            <w:tcMar>
              <w:top w:w="60" w:type="dxa"/>
              <w:bottom w:w="60" w:type="dxa"/>
              <w:left w:w="50" w:type="dxa"/>
              <w:right w:w="50" w:type="dxa"/>
            </w:tcMar>
          </w:tcPr>
          <w:p>
            <w:r>
              <w:rPr>
                <w:sz w:val="17"/>
              </w:rPr>
              <w:t>KHÓA 12V KHẨN CẤP: Giọt nước kéo tụt áp mồi, U6 giữ hở mạch CC1. CH221K không thể gửi yêu cầu đàm phán -&gt; J5 giữ 0.0V, dập tắt nguy cơ phóng hồ quang và đoản mạch.</w:t>
            </w:r>
          </w:p>
        </w:tc>
      </w:tr>
      <w:tr>
        <w:tc>
          <w:tcPr>
            <w:tcW w:type="dxa" w:w="1242"/>
            <w:shd w:fill="F2F5F8"/>
            <w:tcMar>
              <w:top w:w="60" w:type="dxa"/>
              <w:bottom w:w="60" w:type="dxa"/>
              <w:left w:w="50" w:type="dxa"/>
              <w:right w:w="50" w:type="dxa"/>
            </w:tcMar>
          </w:tcPr>
          <w:p>
            <w:r>
              <w:rPr>
                <w:b/>
                <w:sz w:val="17"/>
              </w:rPr>
              <w:t>4</w:t>
            </w:r>
          </w:p>
        </w:tc>
        <w:tc>
          <w:tcPr>
            <w:tcW w:type="dxa" w:w="1242"/>
            <w:shd w:fill="F2F5F8"/>
            <w:tcMar>
              <w:top w:w="60" w:type="dxa"/>
              <w:bottom w:w="60" w:type="dxa"/>
              <w:left w:w="50" w:type="dxa"/>
              <w:right w:w="50" w:type="dxa"/>
            </w:tcMar>
          </w:tcPr>
          <w:p>
            <w:r>
              <w:rPr>
                <w:sz w:val="17"/>
              </w:rPr>
              <w:t>Cắm dock HOÀN TOÀN KHÔ</w:t>
              <w:br/>
              <w:t>(Đủ điều kiện an toàn)</w:t>
            </w:r>
          </w:p>
        </w:tc>
        <w:tc>
          <w:tcPr>
            <w:tcW w:type="dxa" w:w="1242"/>
            <w:shd w:fill="F2F5F8"/>
            <w:tcMar>
              <w:top w:w="60" w:type="dxa"/>
              <w:bottom w:w="60" w:type="dxa"/>
              <w:left w:w="50" w:type="dxa"/>
              <w:right w:w="50" w:type="dxa"/>
            </w:tcMar>
          </w:tcPr>
          <w:p>
            <w:r>
              <w:rPr>
                <w:sz w:val="17"/>
              </w:rPr>
              <w:t>Vô cùng</w:t>
              <w:br/>
              <w:t>(Khô)</w:t>
            </w:r>
          </w:p>
        </w:tc>
        <w:tc>
          <w:tcPr>
            <w:tcW w:type="dxa" w:w="1242"/>
            <w:shd w:fill="F2F5F8"/>
            <w:tcMar>
              <w:top w:w="60" w:type="dxa"/>
              <w:bottom w:w="60" w:type="dxa"/>
              <w:left w:w="50" w:type="dxa"/>
              <w:right w:w="50" w:type="dxa"/>
            </w:tcMar>
          </w:tcPr>
          <w:p>
            <w:r>
              <w:rPr>
                <w:sz w:val="17"/>
              </w:rPr>
              <w:t>3.3 V</w:t>
              <w:br/>
              <w:t>(HIGH)</w:t>
            </w:r>
          </w:p>
        </w:tc>
        <w:tc>
          <w:tcPr>
            <w:tcW w:type="dxa" w:w="1242"/>
            <w:shd w:fill="F2F5F8"/>
            <w:tcMar>
              <w:top w:w="60" w:type="dxa"/>
              <w:bottom w:w="60" w:type="dxa"/>
              <w:left w:w="50" w:type="dxa"/>
              <w:right w:w="50" w:type="dxa"/>
            </w:tcMar>
          </w:tcPr>
          <w:p>
            <w:r>
              <w:rPr>
                <w:sz w:val="17"/>
              </w:rPr>
              <w:t>3.3 V</w:t>
              <w:br/>
              <w:t>(&gt;= 2.0V)</w:t>
            </w:r>
          </w:p>
        </w:tc>
        <w:tc>
          <w:tcPr>
            <w:tcW w:type="dxa" w:w="1242"/>
            <w:shd w:fill="F2F5F8"/>
            <w:tcMar>
              <w:top w:w="60" w:type="dxa"/>
              <w:bottom w:w="60" w:type="dxa"/>
              <w:left w:w="50" w:type="dxa"/>
              <w:right w:w="50" w:type="dxa"/>
            </w:tcMar>
          </w:tcPr>
          <w:p>
            <w:r>
              <w:rPr>
                <w:sz w:val="17"/>
              </w:rPr>
              <w:t>ON</w:t>
              <w:br/>
              <w:t>(Đóng thông)</w:t>
            </w:r>
          </w:p>
        </w:tc>
        <w:tc>
          <w:tcPr>
            <w:tcW w:type="dxa" w:w="1242"/>
            <w:shd w:fill="F2F5F8"/>
            <w:tcMar>
              <w:top w:w="60" w:type="dxa"/>
              <w:bottom w:w="60" w:type="dxa"/>
              <w:left w:w="50" w:type="dxa"/>
              <w:right w:w="50" w:type="dxa"/>
            </w:tcMar>
          </w:tcPr>
          <w:p>
            <w:r>
              <w:rPr>
                <w:b/>
                <w:color w:val="2E75B6"/>
                <w:sz w:val="17"/>
              </w:rPr>
              <w:t>12.0 V</w:t>
              <w:br/>
              <w:t>(BẬT SẠC)</w:t>
            </w:r>
          </w:p>
        </w:tc>
        <w:tc>
          <w:tcPr>
            <w:tcW w:type="dxa" w:w="1242"/>
            <w:shd w:fill="F2F5F8"/>
            <w:tcMar>
              <w:top w:w="60" w:type="dxa"/>
              <w:bottom w:w="60" w:type="dxa"/>
              <w:left w:w="50" w:type="dxa"/>
              <w:right w:w="50" w:type="dxa"/>
            </w:tcMar>
          </w:tcPr>
          <w:p>
            <w:r>
              <w:rPr>
                <w:sz w:val="17"/>
              </w:rPr>
              <w:t>HỘI TỤ ĐỦ 2 ĐIỀU KIỆN AN TOÀN: Đã cắm dock + Khô ráo. U6 đóng thông đường CC1, CH221K đàm phán PD kéo VBUS lên 12.0V cấp ra J5, đèn LED5 sáng báo Power Good.</w:t>
            </w:r>
          </w:p>
        </w:tc>
      </w:tr>
      <w:tr>
        <w:tc>
          <w:tcPr>
            <w:tcW w:type="dxa" w:w="1242"/>
            <w:shd w:fill="FFFFFF"/>
            <w:tcMar>
              <w:top w:w="60" w:type="dxa"/>
              <w:bottom w:w="60" w:type="dxa"/>
              <w:left w:w="50" w:type="dxa"/>
              <w:right w:w="50" w:type="dxa"/>
            </w:tcMar>
          </w:tcPr>
          <w:p>
            <w:r>
              <w:rPr>
                <w:b/>
                <w:sz w:val="17"/>
              </w:rPr>
              <w:t>5</w:t>
            </w:r>
          </w:p>
        </w:tc>
        <w:tc>
          <w:tcPr>
            <w:tcW w:type="dxa" w:w="1242"/>
            <w:shd w:fill="FFFFFF"/>
            <w:tcMar>
              <w:top w:w="60" w:type="dxa"/>
              <w:bottom w:w="60" w:type="dxa"/>
              <w:left w:w="50" w:type="dxa"/>
              <w:right w:w="50" w:type="dxa"/>
            </w:tcMar>
          </w:tcPr>
          <w:p>
            <w:r>
              <w:rPr>
                <w:sz w:val="17"/>
              </w:rPr>
              <w:t>Đang sạc 12V bị nước tràn</w:t>
              <w:br/>
              <w:t>(Sự cố đột xuất khi sạc)</w:t>
            </w:r>
          </w:p>
        </w:tc>
        <w:tc>
          <w:tcPr>
            <w:tcW w:type="dxa" w:w="1242"/>
            <w:shd w:fill="FFFFFF"/>
            <w:tcMar>
              <w:top w:w="60" w:type="dxa"/>
              <w:bottom w:w="60" w:type="dxa"/>
              <w:left w:w="50" w:type="dxa"/>
              <w:right w:w="50" w:type="dxa"/>
            </w:tcMar>
          </w:tcPr>
          <w:p>
            <w:r>
              <w:rPr>
                <w:sz w:val="17"/>
              </w:rPr>
              <w:t>Vô cùng -&gt; &lt;50kΩ</w:t>
              <w:br/>
              <w:t>(Bị ướt)</w:t>
            </w:r>
          </w:p>
        </w:tc>
        <w:tc>
          <w:tcPr>
            <w:tcW w:type="dxa" w:w="1242"/>
            <w:shd w:fill="FFFFFF"/>
            <w:tcMar>
              <w:top w:w="60" w:type="dxa"/>
              <w:bottom w:w="60" w:type="dxa"/>
              <w:left w:w="50" w:type="dxa"/>
              <w:right w:w="50" w:type="dxa"/>
            </w:tcMar>
          </w:tcPr>
          <w:p>
            <w:r>
              <w:rPr>
                <w:sz w:val="17"/>
              </w:rPr>
              <w:t>3.3 V</w:t>
              <w:br/>
              <w:t>(HIGH)</w:t>
            </w:r>
          </w:p>
        </w:tc>
        <w:tc>
          <w:tcPr>
            <w:tcW w:type="dxa" w:w="1242"/>
            <w:shd w:fill="FFFFFF"/>
            <w:tcMar>
              <w:top w:w="60" w:type="dxa"/>
              <w:bottom w:w="60" w:type="dxa"/>
              <w:left w:w="50" w:type="dxa"/>
              <w:right w:w="50" w:type="dxa"/>
            </w:tcMar>
          </w:tcPr>
          <w:p>
            <w:r>
              <w:rPr>
                <w:sz w:val="17"/>
              </w:rPr>
              <w:t>3.3V tụt xuống</w:t>
              <w:br/>
              <w:t>&lt;= 0.77V</w:t>
            </w:r>
          </w:p>
        </w:tc>
        <w:tc>
          <w:tcPr>
            <w:tcW w:type="dxa" w:w="1242"/>
            <w:shd w:fill="FFFFFF"/>
            <w:tcMar>
              <w:top w:w="60" w:type="dxa"/>
              <w:bottom w:w="60" w:type="dxa"/>
              <w:left w:w="50" w:type="dxa"/>
              <w:right w:w="50" w:type="dxa"/>
            </w:tcMar>
          </w:tcPr>
          <w:p>
            <w:r>
              <w:rPr>
                <w:sz w:val="17"/>
              </w:rPr>
              <w:t>NGẮT NGAY</w:t>
              <w:br/>
              <w:t>LẬP TỨC</w:t>
            </w:r>
          </w:p>
        </w:tc>
        <w:tc>
          <w:tcPr>
            <w:tcW w:type="dxa" w:w="1242"/>
            <w:shd w:fill="FFFFFF"/>
            <w:tcMar>
              <w:top w:w="60" w:type="dxa"/>
              <w:bottom w:w="60" w:type="dxa"/>
              <w:left w:w="50" w:type="dxa"/>
              <w:right w:w="50" w:type="dxa"/>
            </w:tcMar>
          </w:tcPr>
          <w:p>
            <w:r>
              <w:rPr>
                <w:b/>
                <w:color w:val="C55A11"/>
                <w:sz w:val="17"/>
              </w:rPr>
              <w:t>12V dập về</w:t>
              <w:br/>
              <w:t>0.0 V</w:t>
            </w:r>
          </w:p>
        </w:tc>
        <w:tc>
          <w:tcPr>
            <w:tcW w:type="dxa" w:w="1242"/>
            <w:shd w:fill="FFFFFF"/>
            <w:tcMar>
              <w:top w:w="60" w:type="dxa"/>
              <w:bottom w:w="60" w:type="dxa"/>
              <w:left w:w="50" w:type="dxa"/>
              <w:right w:w="50" w:type="dxa"/>
            </w:tcMar>
          </w:tcPr>
          <w:p>
            <w:r>
              <w:rPr>
                <w:sz w:val="17"/>
              </w:rPr>
              <w:t>DẬP HỒ QUANG TỨC THÌ: Khi nước chạm J6, U6 ngắt CC1 trong thời gian &lt; 10ns. IP5356 phát hiện mất tải Sink liền hạ VBUS về 0V ngay lập tức, triệt tiêu dòng chập.</w:t>
            </w:r>
          </w:p>
        </w:tc>
      </w:tr>
    </w:tbl>
    <w:p>
      <w:pPr>
        <w:keepNext/>
        <w:spacing w:before="280" w:after="80"/>
      </w:pPr>
      <w:r>
        <w:rPr>
          <w:b/>
          <w:color w:val="1F4E79"/>
          <w:sz w:val="28"/>
        </w:rPr>
        <w:t>7. Các lưu ý phần cứng hoàn thiện trên Schematic Power_Bank_Rev1</w:t>
      </w:r>
    </w:p>
    <w:p>
      <w:pPr>
        <w:spacing w:after="80"/>
      </w:pPr>
      <w:r>
        <w:rPr>
          <w:b/>
          <w:color w:val="1F4E79"/>
        </w:rPr>
        <w:t xml:space="preserve">• Cấu hình DNI cho các cổng phụ để kích hoạt chế độ Sạc nhanh đơn cổng (Single-Port Fast Charge): </w:t>
      </w:r>
      <w:r>
        <w:t>IC nguồn IP5356 có cơ chế an toàn đa cổng: nếu phát hiện nhiều hơn 1 cổng có tải hoặc có tụ lọc lớn nối song song, nó sẽ tự động ép điện áp ra về 5V tiêu chuẩn và khóa chức năng nâng áp 12V. Trên schematic Power_Bank_Rev1, các cổng phụ gồm Micro-B (P3, C1), USB-A 1 (P1, C3, C6), và Header 4 chân (J2, C4, C7) đều đã được gán thuộc tính 'dnp = yes' (DNI). Nhờ đó, IP5356 nhận diện mạch chỉ có duy nhất 1 cổng VBUS hoạt động, mở khóa toàn bộ công suất đàm phán 12V tối đa.</w:t>
      </w:r>
    </w:p>
    <w:p>
      <w:pPr>
        <w:spacing w:after="80"/>
      </w:pPr>
      <w:r>
        <w:rPr>
          <w:b/>
          <w:color w:val="1F4E79"/>
        </w:rPr>
        <w:t xml:space="preserve">• Cơ chế sạc lại Pin qua cổng Type-C J1 khi ở ngoài Dock: </w:t>
      </w:r>
      <w:r>
        <w:t>Khi thiết bị ở ngoài dock, cảm biến Hall U1 xuất 0V khiến công tắc U6 hở mạch (cách ly hoàn toàn CH221K khỏi đường CC1). Khi người dùng cắm củ sạc ngoài vào cổng Type-C J1, đường CC1 và CC2 của củ sạc kết nối trực tiếp với IP5356 mà không bị CH221K can thiệp hay xung đột. IP5356 tự động nhận diện nguồn sạc ngoài và tiến hành sạc pin Li-ion qua cuộn cảm L1 hoàn toàn bình thường.</w:t>
      </w:r>
    </w:p>
    <w:p>
      <w:pPr>
        <w:spacing w:after="80"/>
      </w:pPr>
      <w:r>
        <w:rPr>
          <w:b/>
          <w:color w:val="1F4E79"/>
        </w:rPr>
        <w:t xml:space="preserve">• Cặp chân dữ liệu D+ và D- của cổng Type-C J1: </w:t>
      </w:r>
      <w:r>
        <w:t>Đã đấu nối chuẩn xác: Chân A6/B6 (D+) nối vào net /DPC (chân 25 của IP5356) và chân A7/B7 (D-) nối vào net /DMC (chân 26 của IP5356). Đảm bảo các giao thức sạc nhanh QC 2.0/3.0, FCP, AFC, BC1.2 hoạt động chính xác.</w:t>
      </w:r>
    </w:p>
    <w:p>
      <w:pPr>
        <w:spacing w:after="80"/>
      </w:pPr>
      <w:r>
        <w:rPr>
          <w:b/>
          <w:color w:val="1F4E79"/>
        </w:rPr>
        <w:t xml:space="preserve">• Cặp Pad hàn Pin 1S chịu dòng cao (J3: BAT+ và J4: BAT-/GND): </w:t>
      </w:r>
      <w:r>
        <w:t>Được bố trí bằng Footprint Solder Pad tròn 6.5mm lớn, đảm bảo đủ tiết diện hàn dây pin Li-ion chịu dòng sạc/xả đỉnh 5A - 8A của cuộn cảm L1 (2.2µH).</w:t>
      </w:r>
    </w:p>
    <w:p>
      <w:pPr>
        <w:spacing w:after="80"/>
      </w:pPr>
      <w:r>
        <w:rPr>
          <w:b/>
          <w:color w:val="1F4E79"/>
        </w:rPr>
        <w:t xml:space="preserve">• Điện trở cấu hình dung lượng Pin R6 (22kΩ) và NTC R8 (10kΩ): </w:t>
      </w:r>
      <w:r>
        <w:t>Chân 10 (LED5) của IP5356 gắn điện trở R6 = 22kΩ nối mass để cài đặt dung lượng pin chuẩn là 10,000 mAh cho bộ đếm Coulombmeter. Chân 22 (NTC) gắn điện trở R8 = 10kΩ xuống mass mô phỏng cảm biến nhiệt độ ở mức 25°C, giúp mạch khởi động sạc/xả bình thường khi chưa hàn cảm biến NTC ngoài.</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